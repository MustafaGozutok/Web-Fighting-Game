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ABDAF" w14:textId="77777777" w:rsidR="00E24870" w:rsidRDefault="00E24870"/>
    <w:p w14:paraId="0AEBAFAE" w14:textId="77777777" w:rsidR="00E24870" w:rsidRDefault="00E24870"/>
    <w:p w14:paraId="0EBF562B" w14:textId="77777777" w:rsidR="00E24870" w:rsidRDefault="00E24870"/>
    <w:p w14:paraId="5D596CB0" w14:textId="77777777" w:rsidR="00E24870" w:rsidRDefault="00E24870"/>
    <w:p w14:paraId="4AAB7733" w14:textId="77777777" w:rsidR="00E24870" w:rsidRDefault="00E24870"/>
    <w:p w14:paraId="2F08C282" w14:textId="77777777" w:rsidR="00E24870" w:rsidRDefault="00E24870"/>
    <w:p w14:paraId="7E1ACD0A" w14:textId="77777777" w:rsidR="00E24870" w:rsidRDefault="00000000">
      <w:pPr>
        <w:jc w:val="center"/>
      </w:pPr>
      <w:r>
        <w:rPr>
          <w:b/>
          <w:color w:val="1A1A2E"/>
          <w:sz w:val="56"/>
        </w:rPr>
        <w:t>Software Requirements Document</w:t>
      </w:r>
    </w:p>
    <w:p w14:paraId="6538F456" w14:textId="77777777" w:rsidR="00E24870" w:rsidRDefault="00000000">
      <w:pPr>
        <w:jc w:val="center"/>
      </w:pPr>
      <w:r>
        <w:rPr>
          <w:color w:val="444488"/>
          <w:sz w:val="32"/>
        </w:rPr>
        <w:t>Color Clash – A Two-Player Fighting Game</w:t>
      </w:r>
    </w:p>
    <w:p w14:paraId="5502833F" w14:textId="77777777" w:rsidR="00E24870" w:rsidRDefault="00E24870"/>
    <w:p w14:paraId="5C71F954" w14:textId="77777777" w:rsidR="00E24870" w:rsidRDefault="00000000">
      <w:pPr>
        <w:jc w:val="center"/>
      </w:pPr>
      <w:r>
        <w:rPr>
          <w:sz w:val="24"/>
        </w:rPr>
        <w:t>TOBB ETU – BIL 482</w:t>
      </w:r>
      <w:r>
        <w:rPr>
          <w:sz w:val="24"/>
        </w:rPr>
        <w:br/>
        <w:t>February 2026</w:t>
      </w:r>
    </w:p>
    <w:p w14:paraId="1B76E582" w14:textId="77777777" w:rsidR="00E24870" w:rsidRDefault="00E24870"/>
    <w:p w14:paraId="3B4F6579" w14:textId="77777777" w:rsidR="00E24870" w:rsidRDefault="00000000">
      <w:pPr>
        <w:jc w:val="center"/>
      </w:pPr>
      <w:r>
        <w:t>Team Members</w:t>
      </w:r>
      <w:r>
        <w:br/>
        <w:t>Mustafa GÖZÜTOK</w:t>
      </w:r>
      <w:r>
        <w:br/>
        <w:t>Mehmet Umur ÖZÜ</w:t>
      </w:r>
      <w:r>
        <w:br/>
        <w:t>Mehmet Yasin TOSUN</w:t>
      </w:r>
    </w:p>
    <w:p w14:paraId="6FF4A41A" w14:textId="77777777" w:rsidR="00E24870" w:rsidRDefault="00000000">
      <w:r>
        <w:br w:type="page"/>
      </w:r>
    </w:p>
    <w:p w14:paraId="17486EC9" w14:textId="77777777" w:rsidR="00E24870" w:rsidRDefault="00000000">
      <w:pPr>
        <w:pStyle w:val="Heading1"/>
      </w:pPr>
      <w:r>
        <w:lastRenderedPageBreak/>
        <w:t>Table of Contents</w:t>
      </w:r>
    </w:p>
    <w:p w14:paraId="50CED9E1" w14:textId="77777777" w:rsidR="00E24870" w:rsidRDefault="00000000">
      <w:pPr>
        <w:pStyle w:val="ListNumber"/>
      </w:pPr>
      <w:r>
        <w:t>1. Product Perspective</w:t>
      </w:r>
    </w:p>
    <w:p w14:paraId="2A8963CE" w14:textId="77777777" w:rsidR="00E24870" w:rsidRDefault="00000000">
      <w:pPr>
        <w:pStyle w:val="ListNumber"/>
      </w:pPr>
      <w:r>
        <w:t>2. Product Functions</w:t>
      </w:r>
    </w:p>
    <w:p w14:paraId="73C6B238" w14:textId="77777777" w:rsidR="00E24870" w:rsidRDefault="00000000">
      <w:pPr>
        <w:pStyle w:val="ListNumber"/>
      </w:pPr>
      <w:r>
        <w:t>3. User Characteristics</w:t>
      </w:r>
    </w:p>
    <w:p w14:paraId="28B00D20" w14:textId="77777777" w:rsidR="00E24870" w:rsidRDefault="00000000">
      <w:pPr>
        <w:pStyle w:val="ListNumber"/>
      </w:pPr>
      <w:r>
        <w:t>4. Constraints</w:t>
      </w:r>
    </w:p>
    <w:p w14:paraId="04F444FE" w14:textId="77777777" w:rsidR="00E24870" w:rsidRDefault="00000000">
      <w:pPr>
        <w:pStyle w:val="ListNumber"/>
      </w:pPr>
      <w:r>
        <w:t>5. System Features (Use Case Based)</w:t>
      </w:r>
    </w:p>
    <w:p w14:paraId="2A0778E0" w14:textId="77777777" w:rsidR="00E24870" w:rsidRDefault="00000000">
      <w:pPr>
        <w:pStyle w:val="ListBullet"/>
      </w:pPr>
      <w:r>
        <w:t xml:space="preserve">   5.1 Use Case Diagram</w:t>
      </w:r>
    </w:p>
    <w:p w14:paraId="7BB4F07B" w14:textId="77777777" w:rsidR="00E24870" w:rsidRDefault="00000000">
      <w:pPr>
        <w:pStyle w:val="ListBullet"/>
      </w:pPr>
      <w:r>
        <w:t xml:space="preserve">   5.2 Use Case 1: Start Game Battle</w:t>
      </w:r>
    </w:p>
    <w:p w14:paraId="677A86FB" w14:textId="77777777" w:rsidR="00E24870" w:rsidRDefault="00000000">
      <w:pPr>
        <w:pStyle w:val="ListBullet"/>
      </w:pPr>
      <w:r>
        <w:t xml:space="preserve">   5.3 Use Case 2: Execute Combat Actions</w:t>
      </w:r>
    </w:p>
    <w:p w14:paraId="62994564" w14:textId="77777777" w:rsidR="00E24870" w:rsidRDefault="00000000">
      <w:pPr>
        <w:pStyle w:val="ListBullet"/>
      </w:pPr>
      <w:r>
        <w:t xml:space="preserve">   5.4 Use Case 3: Switch Combat Mode</w:t>
      </w:r>
    </w:p>
    <w:p w14:paraId="2D07F0FC" w14:textId="77777777" w:rsidR="00E24870" w:rsidRDefault="00000000">
      <w:pPr>
        <w:pStyle w:val="ListBullet"/>
      </w:pPr>
      <w:r>
        <w:t xml:space="preserve">   5.5 Use Case 4: Participate in Local Tournament</w:t>
      </w:r>
    </w:p>
    <w:p w14:paraId="24B4BD5A" w14:textId="77777777" w:rsidR="00E24870" w:rsidRDefault="00000000">
      <w:pPr>
        <w:pStyle w:val="ListNumber"/>
      </w:pPr>
      <w:r>
        <w:t>6. Non-Functional Requirements</w:t>
      </w:r>
    </w:p>
    <w:p w14:paraId="44D0FC50" w14:textId="77777777" w:rsidR="00E24870" w:rsidRDefault="00000000">
      <w:pPr>
        <w:pStyle w:val="ListNumber"/>
      </w:pPr>
      <w:r>
        <w:t>7. External Interface Requirements</w:t>
      </w:r>
    </w:p>
    <w:p w14:paraId="206C6201" w14:textId="77777777" w:rsidR="00E24870" w:rsidRDefault="00000000">
      <w:pPr>
        <w:pStyle w:val="ListNumber"/>
      </w:pPr>
      <w:r>
        <w:t>8. Software Architecture</w:t>
      </w:r>
    </w:p>
    <w:p w14:paraId="78F88B23" w14:textId="77777777" w:rsidR="00E24870" w:rsidRDefault="00000000">
      <w:r>
        <w:br w:type="page"/>
      </w:r>
    </w:p>
    <w:p w14:paraId="71FEC88E" w14:textId="77777777" w:rsidR="00E24870" w:rsidRDefault="00000000">
      <w:pPr>
        <w:pStyle w:val="Heading1"/>
      </w:pPr>
      <w:r>
        <w:lastRenderedPageBreak/>
        <w:t>1. Product Perspective</w:t>
      </w:r>
    </w:p>
    <w:p w14:paraId="5660DFC1" w14:textId="77777777" w:rsidR="00E24870" w:rsidRDefault="00000000">
      <w:r>
        <w:t>Color Clash is a standalone web-based two-player fighting game developed as an educational project for the TOBB ETU BIL 482 course. The application demonstrates the effective use of object-oriented software design patterns within an interactive game development context. The game runs entirely in the browser using HTML5 Canvas and TypeScript, requiring no server-side components or external dependencies beyond the build toolchain (Vite).</w:t>
      </w:r>
    </w:p>
    <w:p w14:paraId="5D74C5CE" w14:textId="77777777" w:rsidR="00E24870" w:rsidRDefault="00000000">
      <w:pPr>
        <w:pStyle w:val="Heading2"/>
      </w:pPr>
      <w:r>
        <w:t>Context</w:t>
      </w:r>
    </w:p>
    <w:tbl>
      <w:tblPr>
        <w:tblStyle w:val="LightGrid-Accent1"/>
        <w:tblW w:w="0" w:type="auto"/>
        <w:jc w:val="center"/>
        <w:tblLook w:val="04A0" w:firstRow="1" w:lastRow="0" w:firstColumn="1" w:lastColumn="0" w:noHBand="0" w:noVBand="1"/>
      </w:tblPr>
      <w:tblGrid>
        <w:gridCol w:w="4320"/>
        <w:gridCol w:w="4320"/>
      </w:tblGrid>
      <w:tr w:rsidR="00E24870" w14:paraId="6D0A9FD9" w14:textId="77777777" w:rsidTr="00E248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D54FBE" w14:textId="77777777" w:rsidR="00E24870" w:rsidRDefault="00000000">
            <w:r>
              <w:t>Aspect</w:t>
            </w:r>
          </w:p>
        </w:tc>
        <w:tc>
          <w:tcPr>
            <w:tcW w:w="4320" w:type="dxa"/>
          </w:tcPr>
          <w:p w14:paraId="0961190C" w14:textId="77777777" w:rsidR="00E24870"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E24870" w14:paraId="54E04175"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A33467" w14:textId="77777777" w:rsidR="00E24870" w:rsidRDefault="00000000">
            <w:r>
              <w:t>Platform</w:t>
            </w:r>
          </w:p>
        </w:tc>
        <w:tc>
          <w:tcPr>
            <w:tcW w:w="4320" w:type="dxa"/>
          </w:tcPr>
          <w:p w14:paraId="4F1E34E6" w14:textId="77777777" w:rsidR="00E24870" w:rsidRDefault="00000000">
            <w:pPr>
              <w:cnfStyle w:val="000000100000" w:firstRow="0" w:lastRow="0" w:firstColumn="0" w:lastColumn="0" w:oddVBand="0" w:evenVBand="0" w:oddHBand="1" w:evenHBand="0" w:firstRowFirstColumn="0" w:firstRowLastColumn="0" w:lastRowFirstColumn="0" w:lastRowLastColumn="0"/>
            </w:pPr>
            <w:r>
              <w:t>Web browser application (desktop/laptop focused)</w:t>
            </w:r>
          </w:p>
        </w:tc>
      </w:tr>
      <w:tr w:rsidR="00E24870" w14:paraId="79829F37"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A3C008B" w14:textId="77777777" w:rsidR="00E24870" w:rsidRDefault="00000000">
            <w:r>
              <w:t>Project Type</w:t>
            </w:r>
          </w:p>
        </w:tc>
        <w:tc>
          <w:tcPr>
            <w:tcW w:w="4320" w:type="dxa"/>
          </w:tcPr>
          <w:p w14:paraId="2AEDA293" w14:textId="77777777" w:rsidR="00E24870" w:rsidRDefault="00000000">
            <w:pPr>
              <w:cnfStyle w:val="000000010000" w:firstRow="0" w:lastRow="0" w:firstColumn="0" w:lastColumn="0" w:oddVBand="0" w:evenVBand="0" w:oddHBand="0" w:evenHBand="1" w:firstRowFirstColumn="0" w:firstRowLastColumn="0" w:lastRowFirstColumn="0" w:lastRowLastColumn="0"/>
            </w:pPr>
            <w:r>
              <w:t>Educational demonstration of design patterns in game development</w:t>
            </w:r>
          </w:p>
        </w:tc>
      </w:tr>
      <w:tr w:rsidR="00E24870" w14:paraId="42A027FA"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22FB91" w14:textId="77777777" w:rsidR="00E24870" w:rsidRDefault="00000000">
            <w:r>
              <w:t>Deployment</w:t>
            </w:r>
          </w:p>
        </w:tc>
        <w:tc>
          <w:tcPr>
            <w:tcW w:w="4320" w:type="dxa"/>
          </w:tcPr>
          <w:p w14:paraId="1019A373" w14:textId="77777777" w:rsidR="00E24870" w:rsidRDefault="00000000">
            <w:pPr>
              <w:cnfStyle w:val="000000100000" w:firstRow="0" w:lastRow="0" w:firstColumn="0" w:lastColumn="0" w:oddVBand="0" w:evenVBand="0" w:oddHBand="1" w:evenHBand="0" w:firstRowFirstColumn="0" w:firstRowLastColumn="0" w:lastRowFirstColumn="0" w:lastRowLastColumn="0"/>
            </w:pPr>
            <w:r>
              <w:t>Self-hosted static web application</w:t>
            </w:r>
          </w:p>
        </w:tc>
      </w:tr>
      <w:tr w:rsidR="00E24870" w14:paraId="209EF789"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2A7A50" w14:textId="77777777" w:rsidR="00E24870" w:rsidRDefault="00000000">
            <w:r>
              <w:t>Technology Stack</w:t>
            </w:r>
          </w:p>
        </w:tc>
        <w:tc>
          <w:tcPr>
            <w:tcW w:w="4320" w:type="dxa"/>
          </w:tcPr>
          <w:p w14:paraId="19A31666" w14:textId="77777777" w:rsidR="00E24870" w:rsidRDefault="00000000">
            <w:pPr>
              <w:cnfStyle w:val="000000010000" w:firstRow="0" w:lastRow="0" w:firstColumn="0" w:lastColumn="0" w:oddVBand="0" w:evenVBand="0" w:oddHBand="0" w:evenHBand="1" w:firstRowFirstColumn="0" w:firstRowLastColumn="0" w:lastRowFirstColumn="0" w:lastRowLastColumn="0"/>
            </w:pPr>
            <w:r>
              <w:t>TypeScript, HTML5 Canvas, Vite build system</w:t>
            </w:r>
          </w:p>
        </w:tc>
      </w:tr>
    </w:tbl>
    <w:p w14:paraId="0D8B0A41" w14:textId="77777777" w:rsidR="00E24870" w:rsidRDefault="00E24870"/>
    <w:p w14:paraId="2A151E08" w14:textId="77777777" w:rsidR="00E24870" w:rsidRDefault="00000000">
      <w:pPr>
        <w:pStyle w:val="Heading2"/>
      </w:pPr>
      <w:r>
        <w:t>Key Characteristics</w:t>
      </w:r>
    </w:p>
    <w:p w14:paraId="072DD826" w14:textId="77777777" w:rsidR="00E24870" w:rsidRDefault="00000000">
      <w:pPr>
        <w:pStyle w:val="ListBullet"/>
      </w:pPr>
      <w:r>
        <w:t>Local multiplayer game with two players sharing a single keyboard</w:t>
      </w:r>
    </w:p>
    <w:p w14:paraId="04C9E8F9" w14:textId="77777777" w:rsidR="00E24870" w:rsidRDefault="00000000">
      <w:pPr>
        <w:pStyle w:val="ListBullet"/>
      </w:pPr>
      <w:r>
        <w:t>Real-time combat mechanics with visual feedback</w:t>
      </w:r>
    </w:p>
    <w:p w14:paraId="50FB50A7" w14:textId="77777777" w:rsidR="00E24870" w:rsidRDefault="00000000">
      <w:pPr>
        <w:pStyle w:val="ListBullet"/>
      </w:pPr>
      <w:r>
        <w:t>Local tournament mode for group play with multiple participants</w:t>
      </w:r>
    </w:p>
    <w:p w14:paraId="5451F959" w14:textId="77777777" w:rsidR="00E24870" w:rsidRDefault="00000000">
      <w:pPr>
        <w:pStyle w:val="ListBullet"/>
      </w:pPr>
      <w:r>
        <w:t>Pattern-driven architecture showcasing professional software design practices</w:t>
      </w:r>
    </w:p>
    <w:p w14:paraId="67D7ADA3" w14:textId="77777777" w:rsidR="00E24870" w:rsidRDefault="00000000">
      <w:pPr>
        <w:pStyle w:val="ListBullet"/>
      </w:pPr>
      <w:r>
        <w:t>No persistence layer – sessions are ephemeral</w:t>
      </w:r>
    </w:p>
    <w:p w14:paraId="582D2C0B" w14:textId="77777777" w:rsidR="00E24870" w:rsidRDefault="00000000">
      <w:pPr>
        <w:pStyle w:val="ListBullet"/>
      </w:pPr>
      <w:r>
        <w:t>Child-friendly, non-violent, and colorful game design</w:t>
      </w:r>
    </w:p>
    <w:p w14:paraId="57FF7611" w14:textId="77777777" w:rsidR="00E24870" w:rsidRDefault="00000000">
      <w:pPr>
        <w:pStyle w:val="Heading1"/>
      </w:pPr>
      <w:r>
        <w:t>2. Product Functions</w:t>
      </w:r>
    </w:p>
    <w:p w14:paraId="7E613C5E" w14:textId="77777777" w:rsidR="00E24870" w:rsidRDefault="00000000">
      <w:r>
        <w:t>The system provides the following core functions:</w:t>
      </w:r>
    </w:p>
    <w:p w14:paraId="7355EC50" w14:textId="77777777" w:rsidR="00E24870" w:rsidRDefault="00000000">
      <w:r>
        <w:rPr>
          <w:b/>
        </w:rPr>
        <w:t xml:space="preserve">Two-Player Combat System: </w:t>
      </w:r>
      <w:r>
        <w:t>Simultaneous control of two characters on a shared arena with real-time collision detection, hit registration, health tracking, and victory condition detection.</w:t>
      </w:r>
    </w:p>
    <w:p w14:paraId="4257B72B" w14:textId="77777777" w:rsidR="00E24870" w:rsidRDefault="00000000">
      <w:r>
        <w:rPr>
          <w:b/>
        </w:rPr>
        <w:t xml:space="preserve">Character-Specific Combat Mode System: </w:t>
      </w:r>
      <w:r>
        <w:t>A scalable strategy system where each character possesses unique fighting modes (e.g., Fire/Water for one character, Earth/Wind for another). Players can dynamically switch between these modes during combat to adapt their strategy, with each mode offering distinct attributes such as damage output, defense multipliers, movement speed, and visual effects.</w:t>
      </w:r>
    </w:p>
    <w:p w14:paraId="3A1ABB12" w14:textId="77777777" w:rsidR="00E24870" w:rsidRDefault="00000000">
      <w:r>
        <w:rPr>
          <w:b/>
        </w:rPr>
        <w:t xml:space="preserve">Character State Management: </w:t>
      </w:r>
      <w:r>
        <w:t>Idle, Move, Attack, and Hit states with smooth transitions. Physics-based movement with gravity and boundaries. Attack cooldowns and hit stun mechanics.</w:t>
      </w:r>
    </w:p>
    <w:p w14:paraId="2E878233" w14:textId="77777777" w:rsidR="00E24870" w:rsidRDefault="00000000">
      <w:r>
        <w:rPr>
          <w:b/>
        </w:rPr>
        <w:lastRenderedPageBreak/>
        <w:t xml:space="preserve">Input Handling: </w:t>
      </w:r>
      <w:r>
        <w:t>Dual keyboard input for two players (WASD/Arrows + action keys). Command pattern for flexible input mapping. Prevention of input conflicts between players.</w:t>
      </w:r>
    </w:p>
    <w:p w14:paraId="1F9A9E25" w14:textId="77777777" w:rsidR="00E24870" w:rsidRDefault="00000000">
      <w:r>
        <w:rPr>
          <w:b/>
        </w:rPr>
        <w:t xml:space="preserve">Visual Feedback System: </w:t>
      </w:r>
      <w:r>
        <w:t>Particle effects for attacks (themed per mode), health bars with damage animations, mode indicators showing current stance, and victory screen overlay.</w:t>
      </w:r>
    </w:p>
    <w:p w14:paraId="09B1AD17" w14:textId="77777777" w:rsidR="00E24870" w:rsidRDefault="00000000">
      <w:r>
        <w:rPr>
          <w:b/>
        </w:rPr>
        <w:t xml:space="preserve">Game Flow Control: </w:t>
      </w:r>
      <w:r>
        <w:t>Pause/resume functionality, restart mechanism, and frame-rate independent game loop.</w:t>
      </w:r>
    </w:p>
    <w:p w14:paraId="0049EEF3" w14:textId="77777777" w:rsidR="00E24870" w:rsidRDefault="00000000">
      <w:r>
        <w:rPr>
          <w:b/>
        </w:rPr>
        <w:t xml:space="preserve">Local Tournament Mode: </w:t>
      </w:r>
      <w:r>
        <w:t>Registration of multiple players by name, automatic match scheduling with elimination bracket structure, sequential match play, and progression through rounds to a final match.</w:t>
      </w:r>
    </w:p>
    <w:p w14:paraId="2F609E78" w14:textId="77777777" w:rsidR="00E24870" w:rsidRDefault="00000000">
      <w:pPr>
        <w:pStyle w:val="Heading1"/>
      </w:pPr>
      <w:r>
        <w:t>3. User Characteristics</w:t>
      </w:r>
    </w:p>
    <w:p w14:paraId="28AC324B" w14:textId="77777777" w:rsidR="00E24870" w:rsidRDefault="00000000">
      <w:pPr>
        <w:pStyle w:val="Heading2"/>
      </w:pPr>
      <w:r>
        <w:t>Primary Users</w:t>
      </w:r>
    </w:p>
    <w:p w14:paraId="71124128" w14:textId="77777777" w:rsidR="00E24870" w:rsidRDefault="00000000">
      <w:r>
        <w:t>Casual gamers, children, young players, and university students interested in local multiplayer party games, understanding game development patterns, or quick accessible gaming sessions.</w:t>
      </w:r>
    </w:p>
    <w:p w14:paraId="645A9A88" w14:textId="77777777" w:rsidR="00E24870" w:rsidRDefault="00000000">
      <w:pPr>
        <w:pStyle w:val="Heading2"/>
      </w:pPr>
      <w:r>
        <w:t>User Skill Levels</w:t>
      </w:r>
    </w:p>
    <w:tbl>
      <w:tblPr>
        <w:tblStyle w:val="LightGrid-Accent1"/>
        <w:tblW w:w="0" w:type="auto"/>
        <w:jc w:val="center"/>
        <w:tblLook w:val="04A0" w:firstRow="1" w:lastRow="0" w:firstColumn="1" w:lastColumn="0" w:noHBand="0" w:noVBand="1"/>
      </w:tblPr>
      <w:tblGrid>
        <w:gridCol w:w="2880"/>
        <w:gridCol w:w="2880"/>
        <w:gridCol w:w="2880"/>
      </w:tblGrid>
      <w:tr w:rsidR="00E24870" w14:paraId="11B5087D" w14:textId="77777777" w:rsidTr="00E248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E74F1E" w14:textId="77777777" w:rsidR="00E24870" w:rsidRDefault="00000000">
            <w:r>
              <w:t>User Type</w:t>
            </w:r>
          </w:p>
        </w:tc>
        <w:tc>
          <w:tcPr>
            <w:tcW w:w="2880" w:type="dxa"/>
          </w:tcPr>
          <w:p w14:paraId="7ED2E11A" w14:textId="77777777" w:rsidR="00E24870" w:rsidRDefault="00000000">
            <w:pPr>
              <w:cnfStyle w:val="100000000000" w:firstRow="1" w:lastRow="0" w:firstColumn="0" w:lastColumn="0" w:oddVBand="0" w:evenVBand="0" w:oddHBand="0" w:evenHBand="0" w:firstRowFirstColumn="0" w:firstRowLastColumn="0" w:lastRowFirstColumn="0" w:lastRowLastColumn="0"/>
            </w:pPr>
            <w:r>
              <w:t>Characteristics</w:t>
            </w:r>
          </w:p>
        </w:tc>
        <w:tc>
          <w:tcPr>
            <w:tcW w:w="2880" w:type="dxa"/>
          </w:tcPr>
          <w:p w14:paraId="7B128CEB" w14:textId="77777777" w:rsidR="00E24870" w:rsidRDefault="00000000">
            <w:pPr>
              <w:cnfStyle w:val="100000000000" w:firstRow="1" w:lastRow="0" w:firstColumn="0" w:lastColumn="0" w:oddVBand="0" w:evenVBand="0" w:oddHBand="0" w:evenHBand="0" w:firstRowFirstColumn="0" w:firstRowLastColumn="0" w:lastRowFirstColumn="0" w:lastRowLastColumn="0"/>
            </w:pPr>
            <w:r>
              <w:t>Needs</w:t>
            </w:r>
          </w:p>
        </w:tc>
      </w:tr>
      <w:tr w:rsidR="00E24870" w14:paraId="22393C4E"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13534A" w14:textId="77777777" w:rsidR="00E24870" w:rsidRDefault="00000000">
            <w:r>
              <w:t>Casual Player</w:t>
            </w:r>
          </w:p>
        </w:tc>
        <w:tc>
          <w:tcPr>
            <w:tcW w:w="2880" w:type="dxa"/>
          </w:tcPr>
          <w:p w14:paraId="256F1A59" w14:textId="77777777" w:rsidR="00E24870" w:rsidRDefault="00000000">
            <w:pPr>
              <w:cnfStyle w:val="000000100000" w:firstRow="0" w:lastRow="0" w:firstColumn="0" w:lastColumn="0" w:oddVBand="0" w:evenVBand="0" w:oddHBand="1" w:evenHBand="0" w:firstRowFirstColumn="0" w:firstRowLastColumn="0" w:lastRowFirstColumn="0" w:lastRowLastColumn="0"/>
            </w:pPr>
            <w:r>
              <w:t>Familiar with basic keyboard controls, no technical knowledge required</w:t>
            </w:r>
          </w:p>
        </w:tc>
        <w:tc>
          <w:tcPr>
            <w:tcW w:w="2880" w:type="dxa"/>
          </w:tcPr>
          <w:p w14:paraId="3252815B" w14:textId="77777777" w:rsidR="00E24870" w:rsidRDefault="00000000">
            <w:pPr>
              <w:cnfStyle w:val="000000100000" w:firstRow="0" w:lastRow="0" w:firstColumn="0" w:lastColumn="0" w:oddVBand="0" w:evenVBand="0" w:oddHBand="1" w:evenHBand="0" w:firstRowFirstColumn="0" w:firstRowLastColumn="0" w:lastRowFirstColumn="0" w:lastRowLastColumn="0"/>
            </w:pPr>
            <w:r>
              <w:t>Clear visual feedback, intuitive controls, minimal learning curve</w:t>
            </w:r>
          </w:p>
        </w:tc>
      </w:tr>
      <w:tr w:rsidR="00E24870" w14:paraId="29E5EECB"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CB3150" w14:textId="77777777" w:rsidR="00E24870" w:rsidRDefault="00000000">
            <w:r>
              <w:t>Children / Young Players</w:t>
            </w:r>
          </w:p>
        </w:tc>
        <w:tc>
          <w:tcPr>
            <w:tcW w:w="2880" w:type="dxa"/>
          </w:tcPr>
          <w:p w14:paraId="762F8DA5" w14:textId="77777777" w:rsidR="00E24870" w:rsidRDefault="00000000">
            <w:pPr>
              <w:cnfStyle w:val="000000010000" w:firstRow="0" w:lastRow="0" w:firstColumn="0" w:lastColumn="0" w:oddVBand="0" w:evenVBand="0" w:oddHBand="0" w:evenHBand="1" w:firstRowFirstColumn="0" w:firstRowLastColumn="0" w:lastRowFirstColumn="0" w:lastRowLastColumn="0"/>
            </w:pPr>
            <w:r>
              <w:t>Seeking fun, non-violent fighting game</w:t>
            </w:r>
          </w:p>
        </w:tc>
        <w:tc>
          <w:tcPr>
            <w:tcW w:w="2880" w:type="dxa"/>
          </w:tcPr>
          <w:p w14:paraId="1959ED01" w14:textId="77777777" w:rsidR="00E24870" w:rsidRDefault="00000000">
            <w:pPr>
              <w:cnfStyle w:val="000000010000" w:firstRow="0" w:lastRow="0" w:firstColumn="0" w:lastColumn="0" w:oddVBand="0" w:evenVBand="0" w:oddHBand="0" w:evenHBand="1" w:firstRowFirstColumn="0" w:firstRowLastColumn="0" w:lastRowFirstColumn="0" w:lastRowLastColumn="0"/>
            </w:pPr>
            <w:r>
              <w:t>Child-friendly design, simple mechanics, colorful visuals</w:t>
            </w:r>
          </w:p>
        </w:tc>
      </w:tr>
      <w:tr w:rsidR="00E24870" w14:paraId="6239832B"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06BAC2" w14:textId="77777777" w:rsidR="00E24870" w:rsidRDefault="00000000">
            <w:r>
              <w:t>CS Student / Developer</w:t>
            </w:r>
          </w:p>
        </w:tc>
        <w:tc>
          <w:tcPr>
            <w:tcW w:w="2880" w:type="dxa"/>
          </w:tcPr>
          <w:p w14:paraId="1E379C97" w14:textId="77777777" w:rsidR="00E24870" w:rsidRDefault="00000000">
            <w:pPr>
              <w:cnfStyle w:val="000000100000" w:firstRow="0" w:lastRow="0" w:firstColumn="0" w:lastColumn="0" w:oddVBand="0" w:evenVBand="0" w:oddHBand="1" w:evenHBand="0" w:firstRowFirstColumn="0" w:firstRowLastColumn="0" w:lastRowFirstColumn="0" w:lastRowLastColumn="0"/>
            </w:pPr>
            <w:r>
              <w:t>Programming background, interested in design patterns</w:t>
            </w:r>
          </w:p>
        </w:tc>
        <w:tc>
          <w:tcPr>
            <w:tcW w:w="2880" w:type="dxa"/>
          </w:tcPr>
          <w:p w14:paraId="567F06ED" w14:textId="77777777" w:rsidR="00E24870" w:rsidRDefault="00000000">
            <w:pPr>
              <w:cnfStyle w:val="000000100000" w:firstRow="0" w:lastRow="0" w:firstColumn="0" w:lastColumn="0" w:oddVBand="0" w:evenVBand="0" w:oddHBand="1" w:evenHBand="0" w:firstRowFirstColumn="0" w:firstRowLastColumn="0" w:lastRowFirstColumn="0" w:lastRowLastColumn="0"/>
            </w:pPr>
            <w:r>
              <w:t>Well-documented code, clear pattern implementations, extensible architecture</w:t>
            </w:r>
          </w:p>
        </w:tc>
      </w:tr>
      <w:tr w:rsidR="00E24870" w14:paraId="671AAF76"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69F6FD" w14:textId="77777777" w:rsidR="00E24870" w:rsidRDefault="00000000">
            <w:r>
              <w:t>Game Enthusiast</w:t>
            </w:r>
          </w:p>
        </w:tc>
        <w:tc>
          <w:tcPr>
            <w:tcW w:w="2880" w:type="dxa"/>
          </w:tcPr>
          <w:p w14:paraId="2335371B" w14:textId="77777777" w:rsidR="00E24870" w:rsidRDefault="00000000">
            <w:pPr>
              <w:cnfStyle w:val="000000010000" w:firstRow="0" w:lastRow="0" w:firstColumn="0" w:lastColumn="0" w:oddVBand="0" w:evenVBand="0" w:oddHBand="0" w:evenHBand="1" w:firstRowFirstColumn="0" w:firstRowLastColumn="0" w:lastRowFirstColumn="0" w:lastRowLastColumn="0"/>
            </w:pPr>
            <w:r>
              <w:t>Experienced with fighting games</w:t>
            </w:r>
          </w:p>
        </w:tc>
        <w:tc>
          <w:tcPr>
            <w:tcW w:w="2880" w:type="dxa"/>
          </w:tcPr>
          <w:p w14:paraId="4B8FCF90" w14:textId="77777777" w:rsidR="00E24870" w:rsidRDefault="00000000">
            <w:pPr>
              <w:cnfStyle w:val="000000010000" w:firstRow="0" w:lastRow="0" w:firstColumn="0" w:lastColumn="0" w:oddVBand="0" w:evenVBand="0" w:oddHBand="0" w:evenHBand="1" w:firstRowFirstColumn="0" w:firstRowLastColumn="0" w:lastRowFirstColumn="0" w:lastRowLastColumn="0"/>
            </w:pPr>
            <w:r>
              <w:t>Responsive controls, balanced gameplay, strategic depth</w:t>
            </w:r>
          </w:p>
        </w:tc>
      </w:tr>
    </w:tbl>
    <w:p w14:paraId="05CA2E24" w14:textId="77777777" w:rsidR="00E24870" w:rsidRDefault="00E24870"/>
    <w:p w14:paraId="3858E09D" w14:textId="77777777" w:rsidR="00E24870" w:rsidRDefault="00000000">
      <w:pPr>
        <w:pStyle w:val="Heading2"/>
      </w:pPr>
      <w:r>
        <w:t>Accessibility Considerations</w:t>
      </w:r>
    </w:p>
    <w:p w14:paraId="44ADB017" w14:textId="77777777" w:rsidR="00E24870" w:rsidRDefault="00000000">
      <w:pPr>
        <w:pStyle w:val="ListBullet"/>
      </w:pPr>
      <w:r>
        <w:t>No color-blindness accommodations currently (uses distinct color coding per mode)</w:t>
      </w:r>
    </w:p>
    <w:p w14:paraId="56494004" w14:textId="77777777" w:rsidR="00E24870" w:rsidRDefault="00000000">
      <w:pPr>
        <w:pStyle w:val="ListBullet"/>
      </w:pPr>
      <w:r>
        <w:t>Two-player local only (requires physical presence)</w:t>
      </w:r>
    </w:p>
    <w:p w14:paraId="5329B53D" w14:textId="77777777" w:rsidR="00E24870" w:rsidRDefault="00000000">
      <w:pPr>
        <w:pStyle w:val="ListBullet"/>
      </w:pPr>
      <w:r>
        <w:t>Keyboard-only input (no gamepad/touch support)</w:t>
      </w:r>
    </w:p>
    <w:p w14:paraId="021AD28F" w14:textId="77777777" w:rsidR="00E24870" w:rsidRDefault="00000000">
      <w:pPr>
        <w:pStyle w:val="Heading1"/>
      </w:pPr>
      <w:r>
        <w:lastRenderedPageBreak/>
        <w:t>4. Constraints</w:t>
      </w:r>
    </w:p>
    <w:p w14:paraId="5A0C72EB" w14:textId="77777777" w:rsidR="00E24870" w:rsidRDefault="00000000">
      <w:pPr>
        <w:pStyle w:val="Heading2"/>
      </w:pPr>
      <w:r>
        <w:t>Platform Constraints</w:t>
      </w:r>
    </w:p>
    <w:tbl>
      <w:tblPr>
        <w:tblStyle w:val="LightGrid-Accent1"/>
        <w:tblW w:w="0" w:type="auto"/>
        <w:jc w:val="center"/>
        <w:tblLook w:val="04A0" w:firstRow="1" w:lastRow="0" w:firstColumn="1" w:lastColumn="0" w:noHBand="0" w:noVBand="1"/>
      </w:tblPr>
      <w:tblGrid>
        <w:gridCol w:w="4320"/>
        <w:gridCol w:w="4320"/>
      </w:tblGrid>
      <w:tr w:rsidR="00E24870" w14:paraId="4071494E" w14:textId="77777777" w:rsidTr="00E248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A17957" w14:textId="77777777" w:rsidR="00E24870" w:rsidRDefault="00000000">
            <w:r>
              <w:t>Constraint</w:t>
            </w:r>
          </w:p>
        </w:tc>
        <w:tc>
          <w:tcPr>
            <w:tcW w:w="4320" w:type="dxa"/>
          </w:tcPr>
          <w:p w14:paraId="0FB8D287" w14:textId="77777777" w:rsidR="00E24870"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E24870" w14:paraId="40F06B9E"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15FB05" w14:textId="77777777" w:rsidR="00E24870" w:rsidRDefault="00000000">
            <w:r>
              <w:t>Browser Compatibility</w:t>
            </w:r>
          </w:p>
        </w:tc>
        <w:tc>
          <w:tcPr>
            <w:tcW w:w="4320" w:type="dxa"/>
          </w:tcPr>
          <w:p w14:paraId="474BC5CF" w14:textId="77777777" w:rsidR="00E24870" w:rsidRDefault="00000000">
            <w:pPr>
              <w:cnfStyle w:val="000000100000" w:firstRow="0" w:lastRow="0" w:firstColumn="0" w:lastColumn="0" w:oddVBand="0" w:evenVBand="0" w:oddHBand="1" w:evenHBand="0" w:firstRowFirstColumn="0" w:firstRowLastColumn="0" w:lastRowFirstColumn="0" w:lastRowLastColumn="0"/>
            </w:pPr>
            <w:r>
              <w:t>Requires modern browsers supporting ES6+ and HTML5 Canvas (Chrome 90+, Firefox 88+, Edge 90+, Safari 14+)</w:t>
            </w:r>
          </w:p>
        </w:tc>
      </w:tr>
      <w:tr w:rsidR="00E24870" w14:paraId="000EBFD6"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5D68EF" w14:textId="77777777" w:rsidR="00E24870" w:rsidRDefault="00000000">
            <w:r>
              <w:t>Display Requirements</w:t>
            </w:r>
          </w:p>
        </w:tc>
        <w:tc>
          <w:tcPr>
            <w:tcW w:w="4320" w:type="dxa"/>
          </w:tcPr>
          <w:p w14:paraId="348F7F2D" w14:textId="77777777" w:rsidR="00E24870" w:rsidRDefault="00000000">
            <w:pPr>
              <w:cnfStyle w:val="000000010000" w:firstRow="0" w:lastRow="0" w:firstColumn="0" w:lastColumn="0" w:oddVBand="0" w:evenVBand="0" w:oddHBand="0" w:evenHBand="1" w:firstRowFirstColumn="0" w:firstRowLastColumn="0" w:lastRowFirstColumn="0" w:lastRowLastColumn="0"/>
            </w:pPr>
            <w:r>
              <w:t>Minimum 1024×576 pixels viewport</w:t>
            </w:r>
          </w:p>
        </w:tc>
      </w:tr>
      <w:tr w:rsidR="00E24870" w14:paraId="2DBFDDBF"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E22A17" w14:textId="77777777" w:rsidR="00E24870" w:rsidRDefault="00000000">
            <w:r>
              <w:t>Input Device</w:t>
            </w:r>
          </w:p>
        </w:tc>
        <w:tc>
          <w:tcPr>
            <w:tcW w:w="4320" w:type="dxa"/>
          </w:tcPr>
          <w:p w14:paraId="0F759ACA" w14:textId="77777777" w:rsidR="00E24870" w:rsidRDefault="00000000">
            <w:pPr>
              <w:cnfStyle w:val="000000100000" w:firstRow="0" w:lastRow="0" w:firstColumn="0" w:lastColumn="0" w:oddVBand="0" w:evenVBand="0" w:oddHBand="1" w:evenHBand="0" w:firstRowFirstColumn="0" w:firstRowLastColumn="0" w:lastRowFirstColumn="0" w:lastRowLastColumn="0"/>
            </w:pPr>
            <w:r>
              <w:t>Physical keyboard required (mobile/touch not supported)</w:t>
            </w:r>
          </w:p>
        </w:tc>
      </w:tr>
    </w:tbl>
    <w:p w14:paraId="34AAC23A" w14:textId="77777777" w:rsidR="00E24870" w:rsidRDefault="00E24870"/>
    <w:p w14:paraId="15E9FCBF" w14:textId="77777777" w:rsidR="00E24870" w:rsidRDefault="00000000">
      <w:pPr>
        <w:pStyle w:val="Heading2"/>
      </w:pPr>
      <w:r>
        <w:t>Technical Constraints</w:t>
      </w:r>
    </w:p>
    <w:tbl>
      <w:tblPr>
        <w:tblStyle w:val="LightGrid-Accent1"/>
        <w:tblW w:w="0" w:type="auto"/>
        <w:jc w:val="center"/>
        <w:tblLook w:val="04A0" w:firstRow="1" w:lastRow="0" w:firstColumn="1" w:lastColumn="0" w:noHBand="0" w:noVBand="1"/>
      </w:tblPr>
      <w:tblGrid>
        <w:gridCol w:w="4320"/>
        <w:gridCol w:w="4320"/>
      </w:tblGrid>
      <w:tr w:rsidR="00E24870" w14:paraId="2822360D" w14:textId="77777777" w:rsidTr="00E248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91DE6A" w14:textId="77777777" w:rsidR="00E24870" w:rsidRDefault="00000000">
            <w:r>
              <w:t>Constraint</w:t>
            </w:r>
          </w:p>
        </w:tc>
        <w:tc>
          <w:tcPr>
            <w:tcW w:w="4320" w:type="dxa"/>
          </w:tcPr>
          <w:p w14:paraId="130E56BC" w14:textId="77777777" w:rsidR="00E24870"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E24870" w14:paraId="44E2022A"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805CB3" w14:textId="77777777" w:rsidR="00E24870" w:rsidRDefault="00000000">
            <w:r>
              <w:t>Language</w:t>
            </w:r>
          </w:p>
        </w:tc>
        <w:tc>
          <w:tcPr>
            <w:tcW w:w="4320" w:type="dxa"/>
          </w:tcPr>
          <w:p w14:paraId="2E711FE9" w14:textId="77777777" w:rsidR="00E24870" w:rsidRDefault="00000000">
            <w:pPr>
              <w:cnfStyle w:val="000000100000" w:firstRow="0" w:lastRow="0" w:firstColumn="0" w:lastColumn="0" w:oddVBand="0" w:evenVBand="0" w:oddHBand="1" w:evenHBand="0" w:firstRowFirstColumn="0" w:firstRowLastColumn="0" w:lastRowFirstColumn="0" w:lastRowLastColumn="0"/>
            </w:pPr>
            <w:r>
              <w:t>TypeScript (strict mode enabled)</w:t>
            </w:r>
          </w:p>
        </w:tc>
      </w:tr>
      <w:tr w:rsidR="00E24870" w14:paraId="557A02A0"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79DAE7" w14:textId="77777777" w:rsidR="00E24870" w:rsidRDefault="00000000">
            <w:r>
              <w:t>Build System</w:t>
            </w:r>
          </w:p>
        </w:tc>
        <w:tc>
          <w:tcPr>
            <w:tcW w:w="4320" w:type="dxa"/>
          </w:tcPr>
          <w:p w14:paraId="36CF9AFF" w14:textId="77777777" w:rsidR="00E24870" w:rsidRDefault="00000000">
            <w:pPr>
              <w:cnfStyle w:val="000000010000" w:firstRow="0" w:lastRow="0" w:firstColumn="0" w:lastColumn="0" w:oddVBand="0" w:evenVBand="0" w:oddHBand="0" w:evenHBand="1" w:firstRowFirstColumn="0" w:firstRowLastColumn="0" w:lastRowFirstColumn="0" w:lastRowLastColumn="0"/>
            </w:pPr>
            <w:r>
              <w:t>Vite (specified in package.json)</w:t>
            </w:r>
          </w:p>
        </w:tc>
      </w:tr>
      <w:tr w:rsidR="00E24870" w14:paraId="1CA53864"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C393BC" w14:textId="77777777" w:rsidR="00E24870" w:rsidRDefault="00000000">
            <w:r>
              <w:t>No Backend</w:t>
            </w:r>
          </w:p>
        </w:tc>
        <w:tc>
          <w:tcPr>
            <w:tcW w:w="4320" w:type="dxa"/>
          </w:tcPr>
          <w:p w14:paraId="1E076472" w14:textId="77777777" w:rsidR="00E24870" w:rsidRDefault="00000000">
            <w:pPr>
              <w:cnfStyle w:val="000000100000" w:firstRow="0" w:lastRow="0" w:firstColumn="0" w:lastColumn="0" w:oddVBand="0" w:evenVBand="0" w:oddHBand="1" w:evenHBand="0" w:firstRowFirstColumn="0" w:firstRowLastColumn="0" w:lastRowFirstColumn="0" w:lastRowLastColumn="0"/>
            </w:pPr>
            <w:r>
              <w:t>Pure frontend application, no server communication</w:t>
            </w:r>
          </w:p>
        </w:tc>
      </w:tr>
      <w:tr w:rsidR="00E24870" w14:paraId="1E4BE679"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971190B" w14:textId="77777777" w:rsidR="00E24870" w:rsidRDefault="00000000">
            <w:r>
              <w:t>No Persistence</w:t>
            </w:r>
          </w:p>
        </w:tc>
        <w:tc>
          <w:tcPr>
            <w:tcW w:w="4320" w:type="dxa"/>
          </w:tcPr>
          <w:p w14:paraId="52DA5DC3" w14:textId="77777777" w:rsidR="00E24870" w:rsidRDefault="00000000">
            <w:pPr>
              <w:cnfStyle w:val="000000010000" w:firstRow="0" w:lastRow="0" w:firstColumn="0" w:lastColumn="0" w:oddVBand="0" w:evenVBand="0" w:oddHBand="0" w:evenHBand="1" w:firstRowFirstColumn="0" w:firstRowLastColumn="0" w:lastRowFirstColumn="0" w:lastRowLastColumn="0"/>
            </w:pPr>
            <w:r>
              <w:t>Game state is not saved between sessions</w:t>
            </w:r>
          </w:p>
        </w:tc>
      </w:tr>
      <w:tr w:rsidR="00E24870" w14:paraId="449F9332"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D56142" w14:textId="77777777" w:rsidR="00E24870" w:rsidRDefault="00000000">
            <w:r>
              <w:t>Zero Production Dependencies</w:t>
            </w:r>
          </w:p>
        </w:tc>
        <w:tc>
          <w:tcPr>
            <w:tcW w:w="4320" w:type="dxa"/>
          </w:tcPr>
          <w:p w14:paraId="75010EBE" w14:textId="77777777" w:rsidR="00E24870" w:rsidRDefault="00000000">
            <w:pPr>
              <w:cnfStyle w:val="000000100000" w:firstRow="0" w:lastRow="0" w:firstColumn="0" w:lastColumn="0" w:oddVBand="0" w:evenVBand="0" w:oddHBand="1" w:evenHBand="0" w:firstRowFirstColumn="0" w:firstRowLastColumn="0" w:lastRowFirstColumn="0" w:lastRowLastColumn="0"/>
            </w:pPr>
            <w:r>
              <w:t>No game engines, no UI frameworks, no utility libraries – pure TypeScript + Browser APIs</w:t>
            </w:r>
          </w:p>
        </w:tc>
      </w:tr>
    </w:tbl>
    <w:p w14:paraId="38DECEE3" w14:textId="77777777" w:rsidR="00E24870" w:rsidRDefault="00E24870"/>
    <w:p w14:paraId="56B3BF9E" w14:textId="77777777" w:rsidR="00E24870" w:rsidRDefault="00000000">
      <w:pPr>
        <w:pStyle w:val="Heading2"/>
      </w:pPr>
      <w:r>
        <w:t>Development Constraints</w:t>
      </w:r>
    </w:p>
    <w:tbl>
      <w:tblPr>
        <w:tblStyle w:val="LightGrid-Accent1"/>
        <w:tblW w:w="0" w:type="auto"/>
        <w:jc w:val="center"/>
        <w:tblLook w:val="04A0" w:firstRow="1" w:lastRow="0" w:firstColumn="1" w:lastColumn="0" w:noHBand="0" w:noVBand="1"/>
      </w:tblPr>
      <w:tblGrid>
        <w:gridCol w:w="4320"/>
        <w:gridCol w:w="4320"/>
      </w:tblGrid>
      <w:tr w:rsidR="00E24870" w14:paraId="22D9FFBE" w14:textId="77777777" w:rsidTr="00E248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CAF27B" w14:textId="77777777" w:rsidR="00E24870" w:rsidRDefault="00000000">
            <w:r>
              <w:t>Constraint</w:t>
            </w:r>
          </w:p>
        </w:tc>
        <w:tc>
          <w:tcPr>
            <w:tcW w:w="4320" w:type="dxa"/>
          </w:tcPr>
          <w:p w14:paraId="2CC5299C" w14:textId="77777777" w:rsidR="00E24870"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E24870" w14:paraId="13A25B30"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34ED19" w14:textId="77777777" w:rsidR="00E24870" w:rsidRDefault="00000000">
            <w:r>
              <w:t>Academic Timeline</w:t>
            </w:r>
          </w:p>
        </w:tc>
        <w:tc>
          <w:tcPr>
            <w:tcW w:w="4320" w:type="dxa"/>
          </w:tcPr>
          <w:p w14:paraId="2978A017" w14:textId="77777777" w:rsidR="00E24870" w:rsidRDefault="00000000">
            <w:pPr>
              <w:cnfStyle w:val="000000100000" w:firstRow="0" w:lastRow="0" w:firstColumn="0" w:lastColumn="0" w:oddVBand="0" w:evenVBand="0" w:oddHBand="1" w:evenHBand="0" w:firstRowFirstColumn="0" w:firstRowLastColumn="0" w:lastRowFirstColumn="0" w:lastRowLastColumn="0"/>
            </w:pPr>
            <w:r>
              <w:t>Designed for BIL 482 course project submission</w:t>
            </w:r>
          </w:p>
        </w:tc>
      </w:tr>
      <w:tr w:rsidR="00E24870" w14:paraId="356B4A8D"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910931" w14:textId="77777777" w:rsidR="00E24870" w:rsidRDefault="00000000">
            <w:r>
              <w:t>Pattern Requirements</w:t>
            </w:r>
          </w:p>
        </w:tc>
        <w:tc>
          <w:tcPr>
            <w:tcW w:w="4320" w:type="dxa"/>
          </w:tcPr>
          <w:p w14:paraId="151A84F4" w14:textId="77777777" w:rsidR="00E24870" w:rsidRDefault="00000000">
            <w:pPr>
              <w:cnfStyle w:val="000000010000" w:firstRow="0" w:lastRow="0" w:firstColumn="0" w:lastColumn="0" w:oddVBand="0" w:evenVBand="0" w:oddHBand="0" w:evenHBand="1" w:firstRowFirstColumn="0" w:firstRowLastColumn="0" w:lastRowFirstColumn="0" w:lastRowLastColumn="0"/>
            </w:pPr>
            <w:r>
              <w:t>Must demonstrate at least 5 design patterns (Strategy, State, Observer, Command, Factory, Singleton, Object Pool)</w:t>
            </w:r>
          </w:p>
        </w:tc>
      </w:tr>
      <w:tr w:rsidR="00E24870" w14:paraId="792BD623"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17C8C1" w14:textId="77777777" w:rsidR="00E24870" w:rsidRDefault="00000000">
            <w:r>
              <w:t>Code Quality</w:t>
            </w:r>
          </w:p>
        </w:tc>
        <w:tc>
          <w:tcPr>
            <w:tcW w:w="4320" w:type="dxa"/>
          </w:tcPr>
          <w:p w14:paraId="5B7D8388" w14:textId="77777777" w:rsidR="00E24870" w:rsidRDefault="00000000">
            <w:pPr>
              <w:cnfStyle w:val="000000100000" w:firstRow="0" w:lastRow="0" w:firstColumn="0" w:lastColumn="0" w:oddVBand="0" w:evenVBand="0" w:oddHBand="1" w:evenHBand="0" w:firstRowFirstColumn="0" w:firstRowLastColumn="0" w:lastRowFirstColumn="0" w:lastRowLastColumn="0"/>
            </w:pPr>
            <w:r>
              <w:t>Must maintain clean architecture principles</w:t>
            </w:r>
          </w:p>
        </w:tc>
      </w:tr>
      <w:tr w:rsidR="00E24870" w14:paraId="59BC991D"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C305D6" w14:textId="77777777" w:rsidR="00E24870" w:rsidRDefault="00000000">
            <w:r>
              <w:t>Team Size</w:t>
            </w:r>
          </w:p>
        </w:tc>
        <w:tc>
          <w:tcPr>
            <w:tcW w:w="4320" w:type="dxa"/>
          </w:tcPr>
          <w:p w14:paraId="51C3A5CD" w14:textId="77777777" w:rsidR="00E24870" w:rsidRDefault="00000000">
            <w:pPr>
              <w:cnfStyle w:val="000000010000" w:firstRow="0" w:lastRow="0" w:firstColumn="0" w:lastColumn="0" w:oddVBand="0" w:evenVBand="0" w:oddHBand="0" w:evenHBand="1" w:firstRowFirstColumn="0" w:firstRowLastColumn="0" w:lastRowFirstColumn="0" w:lastRowLastColumn="0"/>
            </w:pPr>
            <w:r>
              <w:t>Three-person development team</w:t>
            </w:r>
          </w:p>
        </w:tc>
      </w:tr>
    </w:tbl>
    <w:p w14:paraId="334AE01A" w14:textId="77777777" w:rsidR="00E24870" w:rsidRDefault="00E24870"/>
    <w:p w14:paraId="5A8414DE" w14:textId="77777777" w:rsidR="00E24870" w:rsidRDefault="00000000">
      <w:pPr>
        <w:pStyle w:val="Heading2"/>
      </w:pPr>
      <w:r>
        <w:t>Performance Constraints</w:t>
      </w:r>
    </w:p>
    <w:tbl>
      <w:tblPr>
        <w:tblStyle w:val="LightGrid-Accent1"/>
        <w:tblW w:w="0" w:type="auto"/>
        <w:jc w:val="center"/>
        <w:tblLook w:val="04A0" w:firstRow="1" w:lastRow="0" w:firstColumn="1" w:lastColumn="0" w:noHBand="0" w:noVBand="1"/>
      </w:tblPr>
      <w:tblGrid>
        <w:gridCol w:w="4320"/>
        <w:gridCol w:w="4320"/>
      </w:tblGrid>
      <w:tr w:rsidR="00E24870" w14:paraId="3DEE53D8" w14:textId="77777777" w:rsidTr="00E248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821772C" w14:textId="77777777" w:rsidR="00E24870" w:rsidRDefault="00000000">
            <w:r>
              <w:t>Constraint</w:t>
            </w:r>
          </w:p>
        </w:tc>
        <w:tc>
          <w:tcPr>
            <w:tcW w:w="4320" w:type="dxa"/>
          </w:tcPr>
          <w:p w14:paraId="56E58363" w14:textId="77777777" w:rsidR="00E24870" w:rsidRDefault="00000000">
            <w:pPr>
              <w:cnfStyle w:val="100000000000" w:firstRow="1" w:lastRow="0" w:firstColumn="0" w:lastColumn="0" w:oddVBand="0" w:evenVBand="0" w:oddHBand="0" w:evenHBand="0" w:firstRowFirstColumn="0" w:firstRowLastColumn="0" w:lastRowFirstColumn="0" w:lastRowLastColumn="0"/>
            </w:pPr>
            <w:r>
              <w:t>Target</w:t>
            </w:r>
          </w:p>
        </w:tc>
      </w:tr>
      <w:tr w:rsidR="00E24870" w14:paraId="74CE10FA"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134800" w14:textId="77777777" w:rsidR="00E24870" w:rsidRDefault="00000000">
            <w:r>
              <w:t>Frame Rate</w:t>
            </w:r>
          </w:p>
        </w:tc>
        <w:tc>
          <w:tcPr>
            <w:tcW w:w="4320" w:type="dxa"/>
          </w:tcPr>
          <w:p w14:paraId="2DBE3398" w14:textId="77777777" w:rsidR="00E24870" w:rsidRDefault="00000000">
            <w:pPr>
              <w:cnfStyle w:val="000000100000" w:firstRow="0" w:lastRow="0" w:firstColumn="0" w:lastColumn="0" w:oddVBand="0" w:evenVBand="0" w:oddHBand="1" w:evenHBand="0" w:firstRowFirstColumn="0" w:firstRowLastColumn="0" w:lastRowFirstColumn="0" w:lastRowLastColumn="0"/>
            </w:pPr>
            <w:r>
              <w:t>60 FPS on standard hardware</w:t>
            </w:r>
          </w:p>
        </w:tc>
      </w:tr>
      <w:tr w:rsidR="00E24870" w14:paraId="6E11FD2E"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6E40F5" w14:textId="77777777" w:rsidR="00E24870" w:rsidRDefault="00000000">
            <w:r>
              <w:t>Input Latency</w:t>
            </w:r>
          </w:p>
        </w:tc>
        <w:tc>
          <w:tcPr>
            <w:tcW w:w="4320" w:type="dxa"/>
          </w:tcPr>
          <w:p w14:paraId="40BEAD7A" w14:textId="77777777" w:rsidR="00E24870" w:rsidRDefault="00000000">
            <w:pPr>
              <w:cnfStyle w:val="000000010000" w:firstRow="0" w:lastRow="0" w:firstColumn="0" w:lastColumn="0" w:oddVBand="0" w:evenVBand="0" w:oddHBand="0" w:evenHBand="1" w:firstRowFirstColumn="0" w:firstRowLastColumn="0" w:lastRowFirstColumn="0" w:lastRowLastColumn="0"/>
            </w:pPr>
            <w:r>
              <w:t>&lt; 16ms (1 frame)</w:t>
            </w:r>
          </w:p>
        </w:tc>
      </w:tr>
      <w:tr w:rsidR="00E24870" w14:paraId="509980BF"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2AC213" w14:textId="77777777" w:rsidR="00E24870" w:rsidRDefault="00000000">
            <w:r>
              <w:t>Memory</w:t>
            </w:r>
          </w:p>
        </w:tc>
        <w:tc>
          <w:tcPr>
            <w:tcW w:w="4320" w:type="dxa"/>
          </w:tcPr>
          <w:p w14:paraId="5A643030" w14:textId="77777777" w:rsidR="00E24870" w:rsidRDefault="00000000">
            <w:pPr>
              <w:cnfStyle w:val="000000100000" w:firstRow="0" w:lastRow="0" w:firstColumn="0" w:lastColumn="0" w:oddVBand="0" w:evenVBand="0" w:oddHBand="1" w:evenHBand="0" w:firstRowFirstColumn="0" w:firstRowLastColumn="0" w:lastRowFirstColumn="0" w:lastRowLastColumn="0"/>
            </w:pPr>
            <w:r>
              <w:t>Efficient particle pooling to prevent memory leaks</w:t>
            </w:r>
          </w:p>
        </w:tc>
      </w:tr>
    </w:tbl>
    <w:p w14:paraId="2BECFB07" w14:textId="77777777" w:rsidR="00E24870" w:rsidRDefault="00E24870"/>
    <w:p w14:paraId="3D66F4A4" w14:textId="77777777" w:rsidR="00E24870" w:rsidRDefault="00000000">
      <w:pPr>
        <w:pStyle w:val="Heading1"/>
      </w:pPr>
      <w:r>
        <w:lastRenderedPageBreak/>
        <w:t>5. System Features (Use Case Based)</w:t>
      </w:r>
    </w:p>
    <w:p w14:paraId="31C3FACA" w14:textId="77777777" w:rsidR="00E24870" w:rsidRDefault="00000000">
      <w:pPr>
        <w:pStyle w:val="Heading2"/>
      </w:pPr>
      <w:r>
        <w:t>5.1 Use Case Diagram</w:t>
      </w:r>
    </w:p>
    <w:p w14:paraId="4678EE99" w14:textId="77777777" w:rsidR="00E24870" w:rsidRDefault="00000000">
      <w:r>
        <w:t>The following UML Use Case Diagram represents the primary system functionality. The system has two main actors (Player 1 and Player 2) who interact with four core use cases.</w:t>
      </w:r>
    </w:p>
    <w:p w14:paraId="3DD0A053" w14:textId="77777777" w:rsidR="00F60C16" w:rsidRDefault="00000000" w:rsidP="00F60C16">
      <w:r>
        <w:t>Actors: Player 1, Player 2</w:t>
      </w:r>
      <w:r>
        <w:br/>
      </w:r>
      <w:r>
        <w:br/>
        <w:t>Use Cases:</w:t>
      </w:r>
      <w:r>
        <w:br/>
        <w:t xml:space="preserve">  • UC1: Start Game Battle – Both players initiate a game session</w:t>
      </w:r>
      <w:r>
        <w:br/>
        <w:t xml:space="preserve">  • UC2: Execute Combat Actions – Players perform movement, attacks, and defense</w:t>
      </w:r>
      <w:r>
        <w:br/>
        <w:t xml:space="preserve">  • UC3: Switch Combat Mode – Players toggle between their character's specific combat modes</w:t>
      </w:r>
      <w:r>
        <w:br/>
        <w:t xml:space="preserve">  • UC4: Participate in Local Tournament – Players register and compete in a tournament bracket</w:t>
      </w:r>
      <w:r>
        <w:br/>
      </w:r>
      <w:r>
        <w:br/>
        <w:t>Included Sub-Systems:</w:t>
      </w:r>
      <w:r>
        <w:br/>
        <w:t xml:space="preserve">  • Collision Detection System (included by UC2)</w:t>
      </w:r>
      <w:r>
        <w:br/>
        <w:t xml:space="preserve">  • Particle Effect System (included by UC2)</w:t>
      </w:r>
      <w:r>
        <w:br/>
        <w:t xml:space="preserve">  • Observer Notification System (included by UC3)</w:t>
      </w:r>
      <w:r>
        <w:br/>
        <w:t xml:space="preserve">  • Match </w:t>
      </w:r>
    </w:p>
    <w:p w14:paraId="2193990E" w14:textId="77777777" w:rsidR="00F60C16" w:rsidRDefault="00F60C16" w:rsidP="00F60C16"/>
    <w:p w14:paraId="1D849AC2" w14:textId="07A35F81" w:rsidR="00F60C16" w:rsidRDefault="00F60C16" w:rsidP="00F60C16">
      <w:r w:rsidRPr="00560236">
        <w:rPr>
          <w:noProof/>
          <w:lang w:val="en-150"/>
        </w:rPr>
        <w:drawing>
          <wp:inline distT="0" distB="0" distL="0" distR="0" wp14:anchorId="15BFF8C2" wp14:editId="7E225557">
            <wp:extent cx="5486400" cy="2985135"/>
            <wp:effectExtent l="0" t="0" r="0" b="5715"/>
            <wp:docPr id="1320759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985135"/>
                    </a:xfrm>
                    <a:prstGeom prst="rect">
                      <a:avLst/>
                    </a:prstGeom>
                    <a:noFill/>
                    <a:ln>
                      <a:noFill/>
                    </a:ln>
                  </pic:spPr>
                </pic:pic>
              </a:graphicData>
            </a:graphic>
          </wp:inline>
        </w:drawing>
      </w:r>
    </w:p>
    <w:p w14:paraId="294A90B2" w14:textId="77777777" w:rsidR="00F60C16" w:rsidRDefault="00F60C16" w:rsidP="00F60C16"/>
    <w:p w14:paraId="1DCAE12D" w14:textId="77777777" w:rsidR="00F60C16" w:rsidRDefault="00F60C16" w:rsidP="00F60C16"/>
    <w:p w14:paraId="62330640" w14:textId="77777777" w:rsidR="00F60C16" w:rsidRDefault="00F60C16" w:rsidP="00F60C16"/>
    <w:p w14:paraId="05C1BB66" w14:textId="0331D1CE" w:rsidR="00E24870" w:rsidRDefault="00000000" w:rsidP="00F60C16">
      <w:r>
        <w:lastRenderedPageBreak/>
        <w:t>5.2 Use Case 1: Start Game Battle</w:t>
      </w:r>
    </w:p>
    <w:tbl>
      <w:tblPr>
        <w:tblStyle w:val="LightGrid-Accent1"/>
        <w:tblW w:w="0" w:type="auto"/>
        <w:jc w:val="center"/>
        <w:tblLook w:val="04A0" w:firstRow="1" w:lastRow="0" w:firstColumn="1" w:lastColumn="0" w:noHBand="0" w:noVBand="1"/>
      </w:tblPr>
      <w:tblGrid>
        <w:gridCol w:w="4320"/>
        <w:gridCol w:w="4320"/>
      </w:tblGrid>
      <w:tr w:rsidR="00E24870" w14:paraId="71F43A0C" w14:textId="77777777" w:rsidTr="00E248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3EDCEB" w14:textId="77777777" w:rsidR="00E24870" w:rsidRDefault="00000000">
            <w:r>
              <w:t>Field</w:t>
            </w:r>
          </w:p>
        </w:tc>
        <w:tc>
          <w:tcPr>
            <w:tcW w:w="4320" w:type="dxa"/>
          </w:tcPr>
          <w:p w14:paraId="2AAE0B4C" w14:textId="77777777" w:rsidR="00E24870"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E24870" w14:paraId="2C70FB1A"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63DD96" w14:textId="77777777" w:rsidR="00E24870" w:rsidRDefault="00000000">
            <w:r>
              <w:t>Title</w:t>
            </w:r>
          </w:p>
        </w:tc>
        <w:tc>
          <w:tcPr>
            <w:tcW w:w="4320" w:type="dxa"/>
          </w:tcPr>
          <w:p w14:paraId="2F38ADD1" w14:textId="77777777" w:rsidR="00E24870" w:rsidRDefault="00000000">
            <w:pPr>
              <w:cnfStyle w:val="000000100000" w:firstRow="0" w:lastRow="0" w:firstColumn="0" w:lastColumn="0" w:oddVBand="0" w:evenVBand="0" w:oddHBand="1" w:evenHBand="0" w:firstRowFirstColumn="0" w:firstRowLastColumn="0" w:lastRowFirstColumn="0" w:lastRowLastColumn="0"/>
            </w:pPr>
            <w:r>
              <w:t>Start Game Battle</w:t>
            </w:r>
          </w:p>
        </w:tc>
      </w:tr>
      <w:tr w:rsidR="00E24870" w14:paraId="74330945"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55DD590" w14:textId="77777777" w:rsidR="00E24870" w:rsidRDefault="00000000">
            <w:r>
              <w:t>Main Actor</w:t>
            </w:r>
          </w:p>
        </w:tc>
        <w:tc>
          <w:tcPr>
            <w:tcW w:w="4320" w:type="dxa"/>
          </w:tcPr>
          <w:p w14:paraId="7BD6A2DE" w14:textId="77777777" w:rsidR="00E24870" w:rsidRDefault="00000000">
            <w:pPr>
              <w:cnfStyle w:val="000000010000" w:firstRow="0" w:lastRow="0" w:firstColumn="0" w:lastColumn="0" w:oddVBand="0" w:evenVBand="0" w:oddHBand="0" w:evenHBand="1" w:firstRowFirstColumn="0" w:firstRowLastColumn="0" w:lastRowFirstColumn="0" w:lastRowLastColumn="0"/>
            </w:pPr>
            <w:r>
              <w:t>Player 1 and Player 2</w:t>
            </w:r>
          </w:p>
        </w:tc>
      </w:tr>
      <w:tr w:rsidR="00E24870" w14:paraId="69643538"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F78830" w14:textId="77777777" w:rsidR="00E24870" w:rsidRDefault="00000000">
            <w:r>
              <w:t>Goal</w:t>
            </w:r>
          </w:p>
        </w:tc>
        <w:tc>
          <w:tcPr>
            <w:tcW w:w="4320" w:type="dxa"/>
          </w:tcPr>
          <w:p w14:paraId="0730777A" w14:textId="77777777" w:rsidR="00E24870" w:rsidRDefault="00000000">
            <w:pPr>
              <w:cnfStyle w:val="000000100000" w:firstRow="0" w:lastRow="0" w:firstColumn="0" w:lastColumn="0" w:oddVBand="0" w:evenVBand="0" w:oddHBand="1" w:evenHBand="0" w:firstRowFirstColumn="0" w:firstRowLastColumn="0" w:lastRowFirstColumn="0" w:lastRowLastColumn="0"/>
            </w:pPr>
            <w:r>
              <w:t>Initialize and begin a fighting game session with two characters ready for combat</w:t>
            </w:r>
          </w:p>
        </w:tc>
      </w:tr>
    </w:tbl>
    <w:p w14:paraId="445AA47F" w14:textId="77777777" w:rsidR="00E24870" w:rsidRDefault="00E24870"/>
    <w:p w14:paraId="64657F57" w14:textId="77777777" w:rsidR="00E24870" w:rsidRDefault="00000000">
      <w:pPr>
        <w:pStyle w:val="Heading3"/>
      </w:pPr>
      <w:r>
        <w:t>Preconditions</w:t>
      </w:r>
    </w:p>
    <w:p w14:paraId="24D31954" w14:textId="77777777" w:rsidR="00E24870" w:rsidRDefault="00000000">
      <w:pPr>
        <w:pStyle w:val="ListBullet"/>
      </w:pPr>
      <w:r>
        <w:t>User has opened the application in a web browser</w:t>
      </w:r>
    </w:p>
    <w:p w14:paraId="517F747F" w14:textId="77777777" w:rsidR="00E24870" w:rsidRDefault="00000000">
      <w:pPr>
        <w:pStyle w:val="ListBullet"/>
      </w:pPr>
      <w:r>
        <w:t>Browser supports HTML5 Canvas</w:t>
      </w:r>
    </w:p>
    <w:p w14:paraId="21A502D5" w14:textId="77777777" w:rsidR="00E24870" w:rsidRDefault="00000000">
      <w:pPr>
        <w:pStyle w:val="ListBullet"/>
      </w:pPr>
      <w:r>
        <w:t>Canvas element is successfully rendered</w:t>
      </w:r>
    </w:p>
    <w:p w14:paraId="526A5EEC" w14:textId="77777777" w:rsidR="00E24870" w:rsidRDefault="00000000">
      <w:pPr>
        <w:pStyle w:val="ListBullet"/>
      </w:pPr>
      <w:r>
        <w:t>Both players have access to the keyboard</w:t>
      </w:r>
    </w:p>
    <w:p w14:paraId="55C870C1" w14:textId="77777777" w:rsidR="00E24870" w:rsidRDefault="00000000">
      <w:pPr>
        <w:pStyle w:val="Heading3"/>
      </w:pPr>
      <w:r>
        <w:t>Main Flow</w:t>
      </w:r>
    </w:p>
    <w:p w14:paraId="059A80F8" w14:textId="77777777" w:rsidR="00E24870" w:rsidRDefault="00000000">
      <w:r>
        <w:t>1. User navigates to the game URL in their browser.</w:t>
      </w:r>
    </w:p>
    <w:p w14:paraId="1352704E" w14:textId="77777777" w:rsidR="00E24870" w:rsidRDefault="00000000">
      <w:r>
        <w:t>2. System loads HTML page and executes main.ts entry point.</w:t>
      </w:r>
    </w:p>
    <w:p w14:paraId="5CAB1B61" w14:textId="77777777" w:rsidR="00E24870" w:rsidRDefault="00000000">
      <w:r>
        <w:t>3. GameEngine singleton is instantiated with canvas reference.</w:t>
      </w:r>
    </w:p>
    <w:p w14:paraId="2B46372D" w14:textId="77777777" w:rsidR="00E24870" w:rsidRDefault="00000000">
      <w:r>
        <w:t>4. CharacterFactory creates two Character instances (e.g., FireMage vs WaterGuardian, or default characters with specific modes).</w:t>
      </w:r>
    </w:p>
    <w:p w14:paraId="3FBF7225" w14:textId="77777777" w:rsidR="00E24870" w:rsidRDefault="00000000">
      <w:r>
        <w:t>5. Characters are initialized in their Primary Mode.</w:t>
      </w:r>
    </w:p>
    <w:p w14:paraId="2E8AC325" w14:textId="77777777" w:rsidR="00E24870" w:rsidRDefault="00000000">
      <w:r>
        <w:t>6. InputHandler registers keyboard bindings: Player 1 (WASD + Action Keys), Player 2 (Arrow keys + Action Keys).</w:t>
      </w:r>
    </w:p>
    <w:p w14:paraId="1C6D23C8" w14:textId="77777777" w:rsidR="00E24870" w:rsidRDefault="00000000">
      <w:r>
        <w:t>7. GameHUD subscribes to both characters as Observer.</w:t>
      </w:r>
    </w:p>
    <w:p w14:paraId="2202721F" w14:textId="77777777" w:rsidR="00E24870" w:rsidRDefault="00000000">
      <w:r>
        <w:t>8. CollisionSystem initializes hitbox tracking.</w:t>
      </w:r>
    </w:p>
    <w:p w14:paraId="52E0C728" w14:textId="77777777" w:rsidR="00E24870" w:rsidRDefault="00000000">
      <w:r>
        <w:t>9. ParticleSystem creates object pool for visual effects.</w:t>
      </w:r>
    </w:p>
    <w:p w14:paraId="144536B4" w14:textId="77777777" w:rsidR="00E24870" w:rsidRDefault="00000000">
      <w:r>
        <w:t>10. Game loop starts at 60 FPS.</w:t>
      </w:r>
    </w:p>
    <w:p w14:paraId="3E5063D1" w14:textId="77777777" w:rsidR="00E24870" w:rsidRDefault="00000000">
      <w:r>
        <w:t>11. System renders initial game state with both characters in idle state.</w:t>
      </w:r>
    </w:p>
    <w:p w14:paraId="2D122D42" w14:textId="77777777" w:rsidR="00E24870" w:rsidRDefault="00000000">
      <w:r>
        <w:t>12. Control instructions are displayed on screen.</w:t>
      </w:r>
    </w:p>
    <w:p w14:paraId="2D5EF8C5" w14:textId="77777777" w:rsidR="00E24870" w:rsidRDefault="00000000">
      <w:r>
        <w:t>13. Both players can now input commands.</w:t>
      </w:r>
    </w:p>
    <w:p w14:paraId="2F7A7575" w14:textId="77777777" w:rsidR="00E24870" w:rsidRDefault="00000000">
      <w:pPr>
        <w:pStyle w:val="Heading3"/>
      </w:pPr>
      <w:r>
        <w:t>Postconditions</w:t>
      </w:r>
    </w:p>
    <w:p w14:paraId="07F8E5D2" w14:textId="77777777" w:rsidR="00E24870" w:rsidRDefault="00000000">
      <w:pPr>
        <w:pStyle w:val="ListBullet"/>
      </w:pPr>
      <w:r>
        <w:t>Both characters are alive with full health (100 HP)</w:t>
      </w:r>
    </w:p>
    <w:p w14:paraId="7295545F" w14:textId="77777777" w:rsidR="00E24870" w:rsidRDefault="00000000">
      <w:pPr>
        <w:pStyle w:val="ListBullet"/>
      </w:pPr>
      <w:r>
        <w:t>Characters are in Idle state</w:t>
      </w:r>
    </w:p>
    <w:p w14:paraId="65D2AB5C" w14:textId="77777777" w:rsidR="00E24870" w:rsidRDefault="00000000">
      <w:pPr>
        <w:pStyle w:val="ListBullet"/>
      </w:pPr>
      <w:r>
        <w:lastRenderedPageBreak/>
        <w:t>Game is in "Playing" state</w:t>
      </w:r>
    </w:p>
    <w:p w14:paraId="5E04C329" w14:textId="77777777" w:rsidR="00E24870" w:rsidRDefault="00000000">
      <w:pPr>
        <w:pStyle w:val="ListBullet"/>
      </w:pPr>
      <w:r>
        <w:t>All systems are actively updating</w:t>
      </w:r>
    </w:p>
    <w:p w14:paraId="77BFD475" w14:textId="77777777" w:rsidR="00E24870" w:rsidRDefault="00000000">
      <w:pPr>
        <w:pStyle w:val="Heading3"/>
      </w:pPr>
      <w:r>
        <w:t>Alternative / Exception Flows</w:t>
      </w:r>
    </w:p>
    <w:p w14:paraId="1546812C" w14:textId="77777777" w:rsidR="00E24870" w:rsidRDefault="00000000">
      <w:r>
        <w:t>Canvas not found: System logs error and game does not initialize.</w:t>
      </w:r>
    </w:p>
    <w:p w14:paraId="4CD6216B" w14:textId="77777777" w:rsidR="00E24870" w:rsidRDefault="00000000">
      <w:r>
        <w:t>Browser incompatibility: Canvas rendering fails; user is alerted to upgrade browser.</w:t>
      </w:r>
    </w:p>
    <w:p w14:paraId="4DCCD4B2" w14:textId="77777777" w:rsidR="00E24870" w:rsidRDefault="00000000">
      <w:pPr>
        <w:pStyle w:val="Heading2"/>
      </w:pPr>
      <w:r>
        <w:t>5.3 Use Case 2: Execute Combat Actions</w:t>
      </w:r>
    </w:p>
    <w:tbl>
      <w:tblPr>
        <w:tblStyle w:val="LightGrid-Accent1"/>
        <w:tblW w:w="0" w:type="auto"/>
        <w:jc w:val="center"/>
        <w:tblLook w:val="04A0" w:firstRow="1" w:lastRow="0" w:firstColumn="1" w:lastColumn="0" w:noHBand="0" w:noVBand="1"/>
      </w:tblPr>
      <w:tblGrid>
        <w:gridCol w:w="4320"/>
        <w:gridCol w:w="4320"/>
      </w:tblGrid>
      <w:tr w:rsidR="00E24870" w14:paraId="7023BC58" w14:textId="77777777" w:rsidTr="00E248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088DCD" w14:textId="77777777" w:rsidR="00E24870" w:rsidRDefault="00000000">
            <w:r>
              <w:t>Field</w:t>
            </w:r>
          </w:p>
        </w:tc>
        <w:tc>
          <w:tcPr>
            <w:tcW w:w="4320" w:type="dxa"/>
          </w:tcPr>
          <w:p w14:paraId="5134C2D8" w14:textId="77777777" w:rsidR="00E24870"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E24870" w14:paraId="4F3C6A50"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FD810B" w14:textId="77777777" w:rsidR="00E24870" w:rsidRDefault="00000000">
            <w:r>
              <w:t>Title</w:t>
            </w:r>
          </w:p>
        </w:tc>
        <w:tc>
          <w:tcPr>
            <w:tcW w:w="4320" w:type="dxa"/>
          </w:tcPr>
          <w:p w14:paraId="094C4D41" w14:textId="77777777" w:rsidR="00E24870" w:rsidRDefault="00000000">
            <w:pPr>
              <w:cnfStyle w:val="000000100000" w:firstRow="0" w:lastRow="0" w:firstColumn="0" w:lastColumn="0" w:oddVBand="0" w:evenVBand="0" w:oddHBand="1" w:evenHBand="0" w:firstRowFirstColumn="0" w:firstRowLastColumn="0" w:lastRowFirstColumn="0" w:lastRowLastColumn="0"/>
            </w:pPr>
            <w:r>
              <w:t>Execute Combat Actions</w:t>
            </w:r>
          </w:p>
        </w:tc>
      </w:tr>
      <w:tr w:rsidR="00E24870" w14:paraId="241736A9"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C765A3" w14:textId="77777777" w:rsidR="00E24870" w:rsidRDefault="00000000">
            <w:r>
              <w:t>Main Actor</w:t>
            </w:r>
          </w:p>
        </w:tc>
        <w:tc>
          <w:tcPr>
            <w:tcW w:w="4320" w:type="dxa"/>
          </w:tcPr>
          <w:p w14:paraId="0B93119C" w14:textId="77777777" w:rsidR="00E24870" w:rsidRDefault="00000000">
            <w:pPr>
              <w:cnfStyle w:val="000000010000" w:firstRow="0" w:lastRow="0" w:firstColumn="0" w:lastColumn="0" w:oddVBand="0" w:evenVBand="0" w:oddHBand="0" w:evenHBand="1" w:firstRowFirstColumn="0" w:firstRowLastColumn="0" w:lastRowFirstColumn="0" w:lastRowLastColumn="0"/>
            </w:pPr>
            <w:r>
              <w:t>Player 1 or Player 2 (initiator)</w:t>
            </w:r>
          </w:p>
        </w:tc>
      </w:tr>
      <w:tr w:rsidR="00E24870" w14:paraId="621D54F4"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998B295" w14:textId="77777777" w:rsidR="00E24870" w:rsidRDefault="00000000">
            <w:r>
              <w:t>Goal</w:t>
            </w:r>
          </w:p>
        </w:tc>
        <w:tc>
          <w:tcPr>
            <w:tcW w:w="4320" w:type="dxa"/>
          </w:tcPr>
          <w:p w14:paraId="6207D904" w14:textId="77777777" w:rsidR="00E24870" w:rsidRDefault="00000000">
            <w:pPr>
              <w:cnfStyle w:val="000000100000" w:firstRow="0" w:lastRow="0" w:firstColumn="0" w:lastColumn="0" w:oddVBand="0" w:evenVBand="0" w:oddHBand="1" w:evenHBand="0" w:firstRowFirstColumn="0" w:firstRowLastColumn="0" w:lastRowFirstColumn="0" w:lastRowLastColumn="0"/>
            </w:pPr>
            <w:r>
              <w:t>Perform combat maneuvers including movement, attacking, and dealing/receiving damage</w:t>
            </w:r>
          </w:p>
        </w:tc>
      </w:tr>
    </w:tbl>
    <w:p w14:paraId="1A510111" w14:textId="77777777" w:rsidR="00E24870" w:rsidRDefault="00E24870"/>
    <w:p w14:paraId="30A29649" w14:textId="77777777" w:rsidR="00E24870" w:rsidRDefault="00000000">
      <w:pPr>
        <w:pStyle w:val="Heading3"/>
      </w:pPr>
      <w:r>
        <w:t>Preconditions</w:t>
      </w:r>
    </w:p>
    <w:p w14:paraId="686C2F55" w14:textId="77777777" w:rsidR="00E24870" w:rsidRDefault="00000000">
      <w:pPr>
        <w:pStyle w:val="ListBullet"/>
      </w:pPr>
      <w:r>
        <w:t>Game is in "Playing" state</w:t>
      </w:r>
    </w:p>
    <w:p w14:paraId="1960AE4B" w14:textId="77777777" w:rsidR="00E24870" w:rsidRDefault="00000000">
      <w:pPr>
        <w:pStyle w:val="ListBullet"/>
      </w:pPr>
      <w:r>
        <w:t>Character is not defeated (health &gt; 0)</w:t>
      </w:r>
    </w:p>
    <w:p w14:paraId="2D0B21A1" w14:textId="77777777" w:rsidR="00E24870" w:rsidRDefault="00000000">
      <w:pPr>
        <w:pStyle w:val="ListBullet"/>
      </w:pPr>
      <w:r>
        <w:t>Character is not in hit stun state (for attack actions)</w:t>
      </w:r>
    </w:p>
    <w:p w14:paraId="1F15E1AD" w14:textId="77777777" w:rsidR="00E24870" w:rsidRDefault="00000000">
      <w:pPr>
        <w:pStyle w:val="Heading3"/>
      </w:pPr>
      <w:r>
        <w:t>Main Flow – Movement Scenario</w:t>
      </w:r>
    </w:p>
    <w:p w14:paraId="257F6891" w14:textId="77777777" w:rsidR="00E24870" w:rsidRDefault="00000000">
      <w:r>
        <w:t>1. Player presses movement key (W/A/S/D or Arrow keys).</w:t>
      </w:r>
    </w:p>
    <w:p w14:paraId="23DB376D" w14:textId="77777777" w:rsidR="00E24870" w:rsidRDefault="00000000">
      <w:r>
        <w:t>2. InputHandler captures keydown event and creates MoveCommand.</w:t>
      </w:r>
    </w:p>
    <w:p w14:paraId="2BEA25A5" w14:textId="77777777" w:rsidR="00E24870" w:rsidRDefault="00000000">
      <w:r>
        <w:t>3. MoveCommand is executed; character inputFlags are updated.</w:t>
      </w:r>
    </w:p>
    <w:p w14:paraId="50B2E4A3" w14:textId="77777777" w:rsidR="00E24870" w:rsidRDefault="00000000">
      <w:r>
        <w:t>4. Current state checks for transition; character transitions to MoveState.</w:t>
      </w:r>
    </w:p>
    <w:p w14:paraId="79FA15CE" w14:textId="77777777" w:rsidR="00E24870" w:rsidRDefault="00000000">
      <w:r>
        <w:t>5. MoveState.update() applies velocity based on input direction.</w:t>
      </w:r>
    </w:p>
    <w:p w14:paraId="0A2382D0" w14:textId="77777777" w:rsidR="00E24870" w:rsidRDefault="00000000">
      <w:r>
        <w:t>6. Character.update() applies gravity and checks boundaries.</w:t>
      </w:r>
    </w:p>
    <w:p w14:paraId="0F5E2C86" w14:textId="77777777" w:rsidR="00E24870" w:rsidRDefault="00000000">
      <w:r>
        <w:t>7. Character position is updated and rendered at new position.</w:t>
      </w:r>
    </w:p>
    <w:p w14:paraId="2ADEC4AE" w14:textId="77777777" w:rsidR="00E24870" w:rsidRDefault="00000000">
      <w:pPr>
        <w:pStyle w:val="Heading3"/>
      </w:pPr>
      <w:r>
        <w:t>Main Flow – Attack Scenario</w:t>
      </w:r>
    </w:p>
    <w:p w14:paraId="3F2C234C" w14:textId="77777777" w:rsidR="00E24870" w:rsidRDefault="00000000">
      <w:r>
        <w:t>1. Player presses attack key (F or K).</w:t>
      </w:r>
    </w:p>
    <w:p w14:paraId="1B52FD84" w14:textId="77777777" w:rsidR="00E24870" w:rsidRDefault="00000000">
      <w:r>
        <w:t>2. InputHandler creates AttackCommand; checks cooldown and stun state.</w:t>
      </w:r>
    </w:p>
    <w:p w14:paraId="59D481CD" w14:textId="77777777" w:rsidR="00E24870" w:rsidRDefault="00000000">
      <w:r>
        <w:t>3. Character transitions to AttackState; attack hitbox is created using current active mode.</w:t>
      </w:r>
    </w:p>
    <w:p w14:paraId="48846EF0" w14:textId="77777777" w:rsidR="00E24870" w:rsidRDefault="00000000">
      <w:r>
        <w:t>4. CollisionSystem checks for hitbox intersection with opponent.</w:t>
      </w:r>
    </w:p>
    <w:p w14:paraId="1BA0C262" w14:textId="77777777" w:rsidR="00E24870" w:rsidRDefault="00000000">
      <w:r>
        <w:lastRenderedPageBreak/>
        <w:t>5. If hit detected: attacker's activeStrategy.attack() calculates damage based on mode multipliers.</w:t>
      </w:r>
    </w:p>
    <w:p w14:paraId="014DF13D" w14:textId="77777777" w:rsidR="00E24870" w:rsidRDefault="00000000">
      <w:r>
        <w:t>6. Defender's activeStrategy.defend() calculates damage reduction (specific to their current mode).</w:t>
      </w:r>
    </w:p>
    <w:p w14:paraId="262C5727" w14:textId="77777777" w:rsidR="00E24870" w:rsidRDefault="00000000">
      <w:r>
        <w:t>7. Opponent's health is reduced; opponent transitions to HitState.</w:t>
      </w:r>
    </w:p>
    <w:p w14:paraId="0E182A2B" w14:textId="77777777" w:rsidR="00E24870" w:rsidRDefault="00000000">
      <w:r>
        <w:t>8. ParticleSystem spawns character-specific particles at hit location.</w:t>
      </w:r>
    </w:p>
    <w:p w14:paraId="50167F09" w14:textId="77777777" w:rsidR="00E24870" w:rsidRDefault="00000000">
      <w:r>
        <w:t>9. GameHUD HealthBar is notified via Observer pattern; health bar animates damage.</w:t>
      </w:r>
    </w:p>
    <w:p w14:paraId="0A146270" w14:textId="77777777" w:rsidR="00E24870" w:rsidRDefault="00000000">
      <w:r>
        <w:t>10. Attacker's cooldown starts; attacker returns to Idle after attack duration.</w:t>
      </w:r>
    </w:p>
    <w:p w14:paraId="4B111C88" w14:textId="77777777" w:rsidR="00E24870" w:rsidRDefault="00000000">
      <w:r>
        <w:t>11. Defender exits HitState after hit stun duration expires.</w:t>
      </w:r>
    </w:p>
    <w:p w14:paraId="6A806FEF" w14:textId="77777777" w:rsidR="00E24870" w:rsidRDefault="00000000">
      <w:pPr>
        <w:pStyle w:val="Heading3"/>
      </w:pPr>
      <w:r>
        <w:t>Postconditions</w:t>
      </w:r>
    </w:p>
    <w:p w14:paraId="5C531E8E" w14:textId="77777777" w:rsidR="00E24870" w:rsidRDefault="00000000">
      <w:pPr>
        <w:pStyle w:val="ListBullet"/>
      </w:pPr>
      <w:r>
        <w:t>Character position is updated (for movement)</w:t>
      </w:r>
    </w:p>
    <w:p w14:paraId="7BC81BA7" w14:textId="77777777" w:rsidR="00E24870" w:rsidRDefault="00000000">
      <w:pPr>
        <w:pStyle w:val="ListBullet"/>
      </w:pPr>
      <w:r>
        <w:t>Opponent health is reduced (if attack connected)</w:t>
      </w:r>
    </w:p>
    <w:p w14:paraId="46D9CF5A" w14:textId="77777777" w:rsidR="00E24870" w:rsidRDefault="00000000">
      <w:pPr>
        <w:pStyle w:val="ListBullet"/>
      </w:pPr>
      <w:r>
        <w:t>Visual feedback displayed (particles, health bar animation)</w:t>
      </w:r>
    </w:p>
    <w:p w14:paraId="2CF488F0" w14:textId="77777777" w:rsidR="00E24870" w:rsidRDefault="00000000">
      <w:pPr>
        <w:pStyle w:val="ListBullet"/>
      </w:pPr>
      <w:r>
        <w:t>Attack cooldown and hit stun timers are active</w:t>
      </w:r>
    </w:p>
    <w:p w14:paraId="3C361F7A" w14:textId="77777777" w:rsidR="00E24870" w:rsidRDefault="00000000">
      <w:pPr>
        <w:pStyle w:val="Heading3"/>
      </w:pPr>
      <w:r>
        <w:t>Alternative / Exception Flows</w:t>
      </w:r>
    </w:p>
    <w:p w14:paraId="03625F52" w14:textId="77777777" w:rsidR="00E24870" w:rsidRDefault="00000000">
      <w:r>
        <w:t>Attack on cooldown: No state transition; character remains in current state.</w:t>
      </w:r>
    </w:p>
    <w:p w14:paraId="6FEF71A7" w14:textId="77777777" w:rsidR="00E24870" w:rsidRDefault="00000000">
      <w:r>
        <w:t>Attack misses: No damage dealt; attack animation and cooldown still play.</w:t>
      </w:r>
    </w:p>
    <w:p w14:paraId="4FE7FB98" w14:textId="77777777" w:rsidR="00E24870" w:rsidRDefault="00000000">
      <w:r>
        <w:t>Boundary reached: Position clamped to canvas bounds; velocity zeroed.</w:t>
      </w:r>
    </w:p>
    <w:p w14:paraId="11ABCDAA" w14:textId="77777777" w:rsidR="00E24870" w:rsidRDefault="00000000">
      <w:r>
        <w:t>Fatal damage: Opponent health reaches 0; victory condition triggered.</w:t>
      </w:r>
    </w:p>
    <w:p w14:paraId="06FDA543" w14:textId="77777777" w:rsidR="00E24870" w:rsidRDefault="00000000">
      <w:pPr>
        <w:pStyle w:val="Heading2"/>
      </w:pPr>
      <w:r>
        <w:t>5.4 Use Case 3: Switch Combat Mode</w:t>
      </w:r>
    </w:p>
    <w:tbl>
      <w:tblPr>
        <w:tblStyle w:val="LightGrid-Accent1"/>
        <w:tblW w:w="0" w:type="auto"/>
        <w:jc w:val="center"/>
        <w:tblLook w:val="04A0" w:firstRow="1" w:lastRow="0" w:firstColumn="1" w:lastColumn="0" w:noHBand="0" w:noVBand="1"/>
      </w:tblPr>
      <w:tblGrid>
        <w:gridCol w:w="4320"/>
        <w:gridCol w:w="4320"/>
      </w:tblGrid>
      <w:tr w:rsidR="00E24870" w14:paraId="4B944823" w14:textId="77777777" w:rsidTr="00E248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B9BF26" w14:textId="77777777" w:rsidR="00E24870" w:rsidRDefault="00000000">
            <w:r>
              <w:t>Field</w:t>
            </w:r>
          </w:p>
        </w:tc>
        <w:tc>
          <w:tcPr>
            <w:tcW w:w="4320" w:type="dxa"/>
          </w:tcPr>
          <w:p w14:paraId="2FE6FD68" w14:textId="77777777" w:rsidR="00E24870"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E24870" w14:paraId="5EC74218"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A039E3" w14:textId="77777777" w:rsidR="00E24870" w:rsidRDefault="00000000">
            <w:r>
              <w:t>Title</w:t>
            </w:r>
          </w:p>
        </w:tc>
        <w:tc>
          <w:tcPr>
            <w:tcW w:w="4320" w:type="dxa"/>
          </w:tcPr>
          <w:p w14:paraId="27D984C5" w14:textId="77777777" w:rsidR="00E24870" w:rsidRDefault="00000000">
            <w:pPr>
              <w:cnfStyle w:val="000000100000" w:firstRow="0" w:lastRow="0" w:firstColumn="0" w:lastColumn="0" w:oddVBand="0" w:evenVBand="0" w:oddHBand="1" w:evenHBand="0" w:firstRowFirstColumn="0" w:firstRowLastColumn="0" w:lastRowFirstColumn="0" w:lastRowLastColumn="0"/>
            </w:pPr>
            <w:r>
              <w:t>Switch Combat Mode</w:t>
            </w:r>
          </w:p>
        </w:tc>
      </w:tr>
      <w:tr w:rsidR="00E24870" w14:paraId="0E16BDCC"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D3F8C54" w14:textId="77777777" w:rsidR="00E24870" w:rsidRDefault="00000000">
            <w:r>
              <w:t>Main Actor</w:t>
            </w:r>
          </w:p>
        </w:tc>
        <w:tc>
          <w:tcPr>
            <w:tcW w:w="4320" w:type="dxa"/>
          </w:tcPr>
          <w:p w14:paraId="29F744CA" w14:textId="77777777" w:rsidR="00E24870" w:rsidRDefault="00000000">
            <w:pPr>
              <w:cnfStyle w:val="000000010000" w:firstRow="0" w:lastRow="0" w:firstColumn="0" w:lastColumn="0" w:oddVBand="0" w:evenVBand="0" w:oddHBand="0" w:evenHBand="1" w:firstRowFirstColumn="0" w:firstRowLastColumn="0" w:lastRowFirstColumn="0" w:lastRowLastColumn="0"/>
            </w:pPr>
            <w:r>
              <w:t>Player 1 or Player 2</w:t>
            </w:r>
          </w:p>
        </w:tc>
      </w:tr>
      <w:tr w:rsidR="00E24870" w14:paraId="065D49BA"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7BE85E" w14:textId="77777777" w:rsidR="00E24870" w:rsidRDefault="00000000">
            <w:r>
              <w:t>Goal</w:t>
            </w:r>
          </w:p>
        </w:tc>
        <w:tc>
          <w:tcPr>
            <w:tcW w:w="4320" w:type="dxa"/>
          </w:tcPr>
          <w:p w14:paraId="418E2CE6" w14:textId="77777777" w:rsidR="00E24870" w:rsidRDefault="00000000">
            <w:pPr>
              <w:cnfStyle w:val="000000100000" w:firstRow="0" w:lastRow="0" w:firstColumn="0" w:lastColumn="0" w:oddVBand="0" w:evenVBand="0" w:oddHBand="1" w:evenHBand="0" w:firstRowFirstColumn="0" w:firstRowLastColumn="0" w:lastRowFirstColumn="0" w:lastRowLastColumn="0"/>
            </w:pPr>
            <w:r>
              <w:t>Toggle character's combat strategy between available modes (e.g., Attack Focus ↔ Defense Focus)</w:t>
            </w:r>
          </w:p>
        </w:tc>
      </w:tr>
    </w:tbl>
    <w:p w14:paraId="43E213B3" w14:textId="77777777" w:rsidR="00E24870" w:rsidRDefault="00E24870"/>
    <w:p w14:paraId="531A9D88" w14:textId="77777777" w:rsidR="00E24870" w:rsidRDefault="00000000">
      <w:pPr>
        <w:pStyle w:val="Heading3"/>
      </w:pPr>
      <w:r>
        <w:t>Preconditions</w:t>
      </w:r>
    </w:p>
    <w:p w14:paraId="3F1A4CA3" w14:textId="77777777" w:rsidR="00E24870" w:rsidRDefault="00000000">
      <w:pPr>
        <w:pStyle w:val="ListBullet"/>
      </w:pPr>
      <w:r>
        <w:t>Game is in "Playing" state</w:t>
      </w:r>
    </w:p>
    <w:p w14:paraId="6EFAE812" w14:textId="77777777" w:rsidR="00E24870" w:rsidRDefault="00000000">
      <w:pPr>
        <w:pStyle w:val="ListBullet"/>
      </w:pPr>
      <w:r>
        <w:t>Character is not currently attacking</w:t>
      </w:r>
    </w:p>
    <w:p w14:paraId="2AA5F918" w14:textId="77777777" w:rsidR="00E24870" w:rsidRDefault="00000000">
      <w:pPr>
        <w:pStyle w:val="ListBullet"/>
      </w:pPr>
      <w:r>
        <w:t>Character is not in hit stun</w:t>
      </w:r>
    </w:p>
    <w:p w14:paraId="3C51DF9E" w14:textId="77777777" w:rsidR="00E24870" w:rsidRDefault="00000000">
      <w:pPr>
        <w:pStyle w:val="ListBullet"/>
      </w:pPr>
      <w:r>
        <w:t>Player has not held the switch key (single press detection)</w:t>
      </w:r>
    </w:p>
    <w:p w14:paraId="2BFC7855" w14:textId="77777777" w:rsidR="00E24870" w:rsidRDefault="00000000">
      <w:pPr>
        <w:pStyle w:val="Heading3"/>
      </w:pPr>
      <w:r>
        <w:lastRenderedPageBreak/>
        <w:t>Main Flow</w:t>
      </w:r>
    </w:p>
    <w:p w14:paraId="0FA116BF" w14:textId="77777777" w:rsidR="00E24870" w:rsidRDefault="00000000">
      <w:r>
        <w:t>1. Player presses switch mode key (G for Player 1, L for Player 2).</w:t>
      </w:r>
    </w:p>
    <w:p w14:paraId="31F243E7" w14:textId="77777777" w:rsidR="00E24870" w:rsidRDefault="00000000">
      <w:r>
        <w:t>2. InputHandler detects keydown and checks switchModePressed flag to prevent repeat.</w:t>
      </w:r>
    </w:p>
    <w:p w14:paraId="3623B655" w14:textId="77777777" w:rsidR="00E24870" w:rsidRDefault="00000000">
      <w:r>
        <w:t>3. SwitchModeCommand is created and executed.</w:t>
      </w:r>
    </w:p>
    <w:p w14:paraId="1316A450" w14:textId="77777777" w:rsidR="00E24870" w:rsidRDefault="00000000">
      <w:r>
        <w:t>4. Character checks preconditions (not attacking, not stunned).</w:t>
      </w:r>
    </w:p>
    <w:p w14:paraId="66AA44D6" w14:textId="77777777" w:rsidR="00E24870" w:rsidRDefault="00000000">
      <w:r>
        <w:t>5. Character toggles active strategy reference to the next available mode (e.g., Mode A → Mode B).</w:t>
      </w:r>
    </w:p>
    <w:p w14:paraId="2D1FB34A" w14:textId="77777777" w:rsidR="00E24870" w:rsidRDefault="00000000">
      <w:r>
        <w:t>6. New mode properties take effect immediately (Updated damage/defense/speed multipliers).</w:t>
      </w:r>
    </w:p>
    <w:p w14:paraId="342DE6CA" w14:textId="77777777" w:rsidR="00E24870" w:rsidRDefault="00000000">
      <w:r>
        <w:t>7. Character notifies all Observers via Observer pattern with ModeChangeEvent.</w:t>
      </w:r>
    </w:p>
    <w:p w14:paraId="5FFBA31B" w14:textId="77777777" w:rsidR="00E24870" w:rsidRDefault="00000000">
      <w:r>
        <w:t>8. GameHUD updates mode indicator (e.g., changing icon from 🔥 to 💧 or �️ to ⚔️).</w:t>
      </w:r>
    </w:p>
    <w:p w14:paraId="53AD26D6" w14:textId="77777777" w:rsidR="00E24870" w:rsidRDefault="00000000">
      <w:r>
        <w:t>9. Character visual rendering updates (glow color, primary color).</w:t>
      </w:r>
    </w:p>
    <w:p w14:paraId="34B7CC64" w14:textId="77777777" w:rsidR="00E24870" w:rsidRDefault="00000000">
      <w:r>
        <w:t>10. On next attack/defense, new mode statistics are applied.</w:t>
      </w:r>
    </w:p>
    <w:p w14:paraId="0A28DA58" w14:textId="77777777" w:rsidR="00E24870" w:rsidRDefault="00000000">
      <w:pPr>
        <w:pStyle w:val="Heading3"/>
      </w:pPr>
      <w:r>
        <w:t>Postconditions</w:t>
      </w:r>
    </w:p>
    <w:p w14:paraId="5C4D166B" w14:textId="77777777" w:rsidR="00E24870" w:rsidRDefault="00000000">
      <w:pPr>
        <w:pStyle w:val="ListBullet"/>
      </w:pPr>
      <w:r>
        <w:t>Character's activeStrategy reference points to new mode</w:t>
      </w:r>
    </w:p>
    <w:p w14:paraId="1461E668" w14:textId="77777777" w:rsidR="00E24870" w:rsidRDefault="00000000">
      <w:pPr>
        <w:pStyle w:val="ListBullet"/>
      </w:pPr>
      <w:r>
        <w:t>Combat statistics changed according to new mode</w:t>
      </w:r>
    </w:p>
    <w:p w14:paraId="0AD0EDF7" w14:textId="77777777" w:rsidR="00E24870" w:rsidRDefault="00000000">
      <w:pPr>
        <w:pStyle w:val="ListBullet"/>
      </w:pPr>
      <w:r>
        <w:t>Visual appearance reflects new mode</w:t>
      </w:r>
    </w:p>
    <w:p w14:paraId="0C45C977" w14:textId="77777777" w:rsidR="00E24870" w:rsidRDefault="00000000">
      <w:pPr>
        <w:pStyle w:val="ListBullet"/>
      </w:pPr>
      <w:r>
        <w:t>GameHUD displays updated mode indicator</w:t>
      </w:r>
    </w:p>
    <w:p w14:paraId="6C4E9E90" w14:textId="77777777" w:rsidR="00E24870" w:rsidRDefault="00000000">
      <w:pPr>
        <w:pStyle w:val="ListBullet"/>
      </w:pPr>
      <w:r>
        <w:t>All Observers have been notified</w:t>
      </w:r>
    </w:p>
    <w:p w14:paraId="1F25ED54" w14:textId="77777777" w:rsidR="00E24870" w:rsidRDefault="00000000">
      <w:pPr>
        <w:pStyle w:val="Heading3"/>
      </w:pPr>
      <w:r>
        <w:t>Alternative / Exception Flows</w:t>
      </w:r>
    </w:p>
    <w:p w14:paraId="0D0E8277" w14:textId="77777777" w:rsidR="00E24870" w:rsidRDefault="00000000">
      <w:r>
        <w:t>Character is attacking or hit stunned: Mode switch exits early; no change occurs.</w:t>
      </w:r>
    </w:p>
    <w:p w14:paraId="00AFC5A2" w14:textId="77777777" w:rsidR="00E24870" w:rsidRDefault="00000000">
      <w:r>
        <w:t>Key held down: InputHandler prevents repeated toggling.</w:t>
      </w:r>
    </w:p>
    <w:p w14:paraId="723D8661" w14:textId="77777777" w:rsidR="00E24870" w:rsidRDefault="00000000">
      <w:pPr>
        <w:pStyle w:val="Heading2"/>
      </w:pPr>
      <w:r>
        <w:t>5.5 Use Case 4: Participate in Local Tournament</w:t>
      </w:r>
    </w:p>
    <w:tbl>
      <w:tblPr>
        <w:tblStyle w:val="LightGrid-Accent1"/>
        <w:tblW w:w="0" w:type="auto"/>
        <w:jc w:val="center"/>
        <w:tblLook w:val="04A0" w:firstRow="1" w:lastRow="0" w:firstColumn="1" w:lastColumn="0" w:noHBand="0" w:noVBand="1"/>
      </w:tblPr>
      <w:tblGrid>
        <w:gridCol w:w="4320"/>
        <w:gridCol w:w="4320"/>
      </w:tblGrid>
      <w:tr w:rsidR="00E24870" w14:paraId="148492F2" w14:textId="77777777" w:rsidTr="00E248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592FBA" w14:textId="77777777" w:rsidR="00E24870" w:rsidRDefault="00000000">
            <w:r>
              <w:t>Field</w:t>
            </w:r>
          </w:p>
        </w:tc>
        <w:tc>
          <w:tcPr>
            <w:tcW w:w="4320" w:type="dxa"/>
          </w:tcPr>
          <w:p w14:paraId="2188B496" w14:textId="77777777" w:rsidR="00E24870"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E24870" w14:paraId="6915E814"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060716" w14:textId="77777777" w:rsidR="00E24870" w:rsidRDefault="00000000">
            <w:r>
              <w:t>Title</w:t>
            </w:r>
          </w:p>
        </w:tc>
        <w:tc>
          <w:tcPr>
            <w:tcW w:w="4320" w:type="dxa"/>
          </w:tcPr>
          <w:p w14:paraId="2B4AA12C" w14:textId="77777777" w:rsidR="00E24870" w:rsidRDefault="00000000">
            <w:pPr>
              <w:cnfStyle w:val="000000100000" w:firstRow="0" w:lastRow="0" w:firstColumn="0" w:lastColumn="0" w:oddVBand="0" w:evenVBand="0" w:oddHBand="1" w:evenHBand="0" w:firstRowFirstColumn="0" w:firstRowLastColumn="0" w:lastRowFirstColumn="0" w:lastRowLastColumn="0"/>
            </w:pPr>
            <w:r>
              <w:t>Participate in Local Tournament</w:t>
            </w:r>
          </w:p>
        </w:tc>
      </w:tr>
      <w:tr w:rsidR="00E24870" w14:paraId="19448B7A"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7531F8" w14:textId="77777777" w:rsidR="00E24870" w:rsidRDefault="00000000">
            <w:r>
              <w:t>Main Actor</w:t>
            </w:r>
          </w:p>
        </w:tc>
        <w:tc>
          <w:tcPr>
            <w:tcW w:w="4320" w:type="dxa"/>
          </w:tcPr>
          <w:p w14:paraId="130A9D63" w14:textId="77777777" w:rsidR="00E24870" w:rsidRDefault="00000000">
            <w:pPr>
              <w:cnfStyle w:val="000000010000" w:firstRow="0" w:lastRow="0" w:firstColumn="0" w:lastColumn="0" w:oddVBand="0" w:evenVBand="0" w:oddHBand="0" w:evenHBand="1" w:firstRowFirstColumn="0" w:firstRowLastColumn="0" w:lastRowFirstColumn="0" w:lastRowLastColumn="0"/>
            </w:pPr>
            <w:r>
              <w:t>Players (2 or more participants)</w:t>
            </w:r>
          </w:p>
        </w:tc>
      </w:tr>
      <w:tr w:rsidR="00E24870" w14:paraId="33563CF3"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A776BF" w14:textId="77777777" w:rsidR="00E24870" w:rsidRDefault="00000000">
            <w:r>
              <w:t>Goal</w:t>
            </w:r>
          </w:p>
        </w:tc>
        <w:tc>
          <w:tcPr>
            <w:tcW w:w="4320" w:type="dxa"/>
          </w:tcPr>
          <w:p w14:paraId="34837CC4" w14:textId="77777777" w:rsidR="00E24870" w:rsidRDefault="00000000">
            <w:pPr>
              <w:cnfStyle w:val="000000100000" w:firstRow="0" w:lastRow="0" w:firstColumn="0" w:lastColumn="0" w:oddVBand="0" w:evenVBand="0" w:oddHBand="1" w:evenHBand="0" w:firstRowFirstColumn="0" w:firstRowLastColumn="0" w:lastRowFirstColumn="0" w:lastRowLastColumn="0"/>
            </w:pPr>
            <w:r>
              <w:t>Register participants and compete through a structured elimination bracket until a tournament winner is determined</w:t>
            </w:r>
          </w:p>
        </w:tc>
      </w:tr>
    </w:tbl>
    <w:p w14:paraId="0E6D16A3" w14:textId="77777777" w:rsidR="00E24870" w:rsidRDefault="00E24870"/>
    <w:p w14:paraId="0A0A3553" w14:textId="77777777" w:rsidR="00E24870" w:rsidRDefault="00000000">
      <w:r>
        <w:rPr>
          <w:b/>
        </w:rPr>
        <w:t xml:space="preserve">Note: </w:t>
      </w:r>
      <w:r>
        <w:t>Tournament mode is a planned feature defined in the Project Definition Document. It is currently under development and will be implemented as part of the project roadmap.</w:t>
      </w:r>
    </w:p>
    <w:p w14:paraId="44AC56EB" w14:textId="77777777" w:rsidR="00E24870" w:rsidRDefault="00000000">
      <w:pPr>
        <w:pStyle w:val="Heading3"/>
      </w:pPr>
      <w:r>
        <w:lastRenderedPageBreak/>
        <w:t>Preconditions</w:t>
      </w:r>
    </w:p>
    <w:p w14:paraId="228F3DD4" w14:textId="77777777" w:rsidR="00E24870" w:rsidRDefault="00000000">
      <w:pPr>
        <w:pStyle w:val="ListBullet"/>
      </w:pPr>
      <w:r>
        <w:t>Application is loaded in the browser</w:t>
      </w:r>
    </w:p>
    <w:p w14:paraId="6C43BA4A" w14:textId="77777777" w:rsidR="00E24870" w:rsidRDefault="00000000">
      <w:pPr>
        <w:pStyle w:val="ListBullet"/>
      </w:pPr>
      <w:r>
        <w:t>At least 2 players are available to participate</w:t>
      </w:r>
    </w:p>
    <w:p w14:paraId="7D4EA5A3" w14:textId="77777777" w:rsidR="00E24870" w:rsidRDefault="00000000">
      <w:pPr>
        <w:pStyle w:val="ListBullet"/>
      </w:pPr>
      <w:r>
        <w:t>Players have access to the keyboard</w:t>
      </w:r>
    </w:p>
    <w:p w14:paraId="4D3548B0" w14:textId="77777777" w:rsidR="00E24870" w:rsidRDefault="00000000">
      <w:pPr>
        <w:pStyle w:val="ListBullet"/>
      </w:pPr>
      <w:r>
        <w:t>Game is in "Menu" state (tournament not yet started)</w:t>
      </w:r>
    </w:p>
    <w:p w14:paraId="10326620" w14:textId="77777777" w:rsidR="00E24870" w:rsidRDefault="00000000">
      <w:pPr>
        <w:pStyle w:val="Heading3"/>
      </w:pPr>
      <w:r>
        <w:t>Main Flow</w:t>
      </w:r>
    </w:p>
    <w:p w14:paraId="78849976" w14:textId="77777777" w:rsidR="00E24870" w:rsidRDefault="00000000">
      <w:r>
        <w:t>1. Players select "Tournament Mode" from the main menu.</w:t>
      </w:r>
    </w:p>
    <w:p w14:paraId="12003AC8" w14:textId="77777777" w:rsidR="00E24870" w:rsidRDefault="00000000">
      <w:r>
        <w:t>2. System displays the player registration screen.</w:t>
      </w:r>
    </w:p>
    <w:p w14:paraId="2DDBC853" w14:textId="77777777" w:rsidR="00E24870" w:rsidRDefault="00000000">
      <w:r>
        <w:t>3. Each participant enters their name into the registration form.</w:t>
      </w:r>
    </w:p>
    <w:p w14:paraId="63A0DE6F" w14:textId="77777777" w:rsidR="00E24870" w:rsidRDefault="00000000">
      <w:r>
        <w:t>4. Once all players are registered, the organizer confirms the participant list.</w:t>
      </w:r>
    </w:p>
    <w:p w14:paraId="2D8230B3" w14:textId="77777777" w:rsidR="00E24870" w:rsidRDefault="00000000">
      <w:r>
        <w:t>5. System generates a tournament bracket (elimination format) based on the number of participants.</w:t>
      </w:r>
    </w:p>
    <w:p w14:paraId="76931DD6" w14:textId="77777777" w:rsidR="00E24870" w:rsidRDefault="00000000">
      <w:r>
        <w:t>6. System displays the bracket and schedules the first match.</w:t>
      </w:r>
    </w:p>
    <w:p w14:paraId="04ECA0A5" w14:textId="77777777" w:rsidR="00E24870" w:rsidRDefault="00000000">
      <w:r>
        <w:t>7. The two players for the current match take positions at the keyboard.</w:t>
      </w:r>
    </w:p>
    <w:p w14:paraId="04DB7DD6" w14:textId="77777777" w:rsidR="00E24870" w:rsidRDefault="00000000">
      <w:r>
        <w:t>8. A standard game battle is initiated (see UC1: Start Game Battle).</w:t>
      </w:r>
    </w:p>
    <w:p w14:paraId="73772E71" w14:textId="77777777" w:rsidR="00E24870" w:rsidRDefault="00000000">
      <w:r>
        <w:t>9. Players compete using combat actions (see UC2) and mode switching (see UC3).</w:t>
      </w:r>
    </w:p>
    <w:p w14:paraId="3E3D8BA1" w14:textId="77777777" w:rsidR="00E24870" w:rsidRDefault="00000000">
      <w:r>
        <w:t>10. When a player wins the match, the system records the result and updates the bracket.</w:t>
      </w:r>
    </w:p>
    <w:p w14:paraId="5A226C97" w14:textId="77777777" w:rsidR="00E24870" w:rsidRDefault="00000000">
      <w:r>
        <w:t>11. System advances the winner to the next round.</w:t>
      </w:r>
    </w:p>
    <w:p w14:paraId="75ACB32B" w14:textId="77777777" w:rsidR="00E24870" w:rsidRDefault="00000000">
      <w:r>
        <w:t>12. Steps 7–11 repeat for each scheduled match until the final match is played.</w:t>
      </w:r>
    </w:p>
    <w:p w14:paraId="7D628269" w14:textId="77777777" w:rsidR="00E24870" w:rsidRDefault="00000000">
      <w:r>
        <w:t>13. System declares the tournament winner and displays the final results screen.</w:t>
      </w:r>
    </w:p>
    <w:p w14:paraId="4731F7D8" w14:textId="77777777" w:rsidR="00E24870" w:rsidRDefault="00000000">
      <w:pPr>
        <w:pStyle w:val="Heading3"/>
      </w:pPr>
      <w:r>
        <w:t>Postconditions</w:t>
      </w:r>
    </w:p>
    <w:p w14:paraId="62FE037E" w14:textId="77777777" w:rsidR="00E24870" w:rsidRDefault="00000000">
      <w:pPr>
        <w:pStyle w:val="ListBullet"/>
      </w:pPr>
      <w:r>
        <w:t>A tournament winner has been declared</w:t>
      </w:r>
    </w:p>
    <w:p w14:paraId="45D8D370" w14:textId="77777777" w:rsidR="00E24870" w:rsidRDefault="00000000">
      <w:pPr>
        <w:pStyle w:val="ListBullet"/>
      </w:pPr>
      <w:r>
        <w:t>The complete bracket with all match results is displayed</w:t>
      </w:r>
    </w:p>
    <w:p w14:paraId="2A344149" w14:textId="77777777" w:rsidR="00E24870" w:rsidRDefault="00000000">
      <w:pPr>
        <w:pStyle w:val="ListBullet"/>
      </w:pPr>
      <w:r>
        <w:t>Players can choose to start a new tournament or return to the main menu</w:t>
      </w:r>
    </w:p>
    <w:p w14:paraId="31B95FF1" w14:textId="77777777" w:rsidR="00E24870" w:rsidRDefault="00000000">
      <w:pPr>
        <w:pStyle w:val="Heading3"/>
      </w:pPr>
      <w:r>
        <w:t>Alternative / Exception Flows</w:t>
      </w:r>
    </w:p>
    <w:p w14:paraId="2FA272E6" w14:textId="77777777" w:rsidR="00E24870" w:rsidRDefault="00000000">
      <w:r>
        <w:t>Fewer than 2 players: System requires a minimum of 2 participants to start.</w:t>
      </w:r>
    </w:p>
    <w:p w14:paraId="061EACF0" w14:textId="77777777" w:rsidR="00E24870" w:rsidRDefault="00000000">
      <w:r>
        <w:t>Player disconnects (closes tab): Match is forfeited; opponent advances.</w:t>
      </w:r>
    </w:p>
    <w:p w14:paraId="61DD1C52" w14:textId="77777777" w:rsidR="00E24870" w:rsidRDefault="00000000">
      <w:r>
        <w:t>Odd number of players: One player receives a bye and advances automatically to the next round.</w:t>
      </w:r>
    </w:p>
    <w:p w14:paraId="7A946B46" w14:textId="77777777" w:rsidR="00E24870" w:rsidRDefault="00000000">
      <w:pPr>
        <w:pStyle w:val="Heading1"/>
      </w:pPr>
      <w:r>
        <w:lastRenderedPageBreak/>
        <w:t>6. Non-Functional Requirements</w:t>
      </w:r>
    </w:p>
    <w:p w14:paraId="2AE45571" w14:textId="77777777" w:rsidR="00E24870" w:rsidRDefault="00000000">
      <w:pPr>
        <w:pStyle w:val="Heading2"/>
      </w:pPr>
      <w:r>
        <w:t>6.1 Usability</w:t>
      </w:r>
    </w:p>
    <w:tbl>
      <w:tblPr>
        <w:tblStyle w:val="LightGrid-Accent1"/>
        <w:tblW w:w="0" w:type="auto"/>
        <w:jc w:val="center"/>
        <w:tblLook w:val="04A0" w:firstRow="1" w:lastRow="0" w:firstColumn="1" w:lastColumn="0" w:noHBand="0" w:noVBand="1"/>
      </w:tblPr>
      <w:tblGrid>
        <w:gridCol w:w="2880"/>
        <w:gridCol w:w="2880"/>
        <w:gridCol w:w="2880"/>
      </w:tblGrid>
      <w:tr w:rsidR="00E24870" w14:paraId="2244A9BD" w14:textId="77777777" w:rsidTr="00E248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AE9104" w14:textId="77777777" w:rsidR="00E24870" w:rsidRDefault="00000000">
            <w:r>
              <w:t>Requirement</w:t>
            </w:r>
          </w:p>
        </w:tc>
        <w:tc>
          <w:tcPr>
            <w:tcW w:w="2880" w:type="dxa"/>
          </w:tcPr>
          <w:p w14:paraId="07FE0C71" w14:textId="77777777" w:rsidR="00E24870"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382FF131" w14:textId="77777777" w:rsidR="00E24870" w:rsidRDefault="00000000">
            <w:pPr>
              <w:cnfStyle w:val="100000000000" w:firstRow="1" w:lastRow="0" w:firstColumn="0" w:lastColumn="0" w:oddVBand="0" w:evenVBand="0" w:oddHBand="0" w:evenHBand="0" w:firstRowFirstColumn="0" w:firstRowLastColumn="0" w:lastRowFirstColumn="0" w:lastRowLastColumn="0"/>
            </w:pPr>
            <w:r>
              <w:t>Metric</w:t>
            </w:r>
          </w:p>
        </w:tc>
      </w:tr>
      <w:tr w:rsidR="00E24870" w14:paraId="105D36A4"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F306F55" w14:textId="77777777" w:rsidR="00E24870" w:rsidRDefault="00000000">
            <w:r>
              <w:t>Learning Curve</w:t>
            </w:r>
          </w:p>
        </w:tc>
        <w:tc>
          <w:tcPr>
            <w:tcW w:w="2880" w:type="dxa"/>
          </w:tcPr>
          <w:p w14:paraId="402BE825" w14:textId="77777777" w:rsidR="00E24870" w:rsidRDefault="00000000">
            <w:pPr>
              <w:cnfStyle w:val="000000100000" w:firstRow="0" w:lastRow="0" w:firstColumn="0" w:lastColumn="0" w:oddVBand="0" w:evenVBand="0" w:oddHBand="1" w:evenHBand="0" w:firstRowFirstColumn="0" w:firstRowLastColumn="0" w:lastRowFirstColumn="0" w:lastRowLastColumn="0"/>
            </w:pPr>
            <w:r>
              <w:t>New players should understand basic controls within 1 minute</w:t>
            </w:r>
          </w:p>
        </w:tc>
        <w:tc>
          <w:tcPr>
            <w:tcW w:w="2880" w:type="dxa"/>
          </w:tcPr>
          <w:p w14:paraId="6F75AC3B" w14:textId="77777777" w:rsidR="00E24870" w:rsidRDefault="00000000">
            <w:pPr>
              <w:cnfStyle w:val="000000100000" w:firstRow="0" w:lastRow="0" w:firstColumn="0" w:lastColumn="0" w:oddVBand="0" w:evenVBand="0" w:oddHBand="1" w:evenHBand="0" w:firstRowFirstColumn="0" w:firstRowLastColumn="0" w:lastRowFirstColumn="0" w:lastRowLastColumn="0"/>
            </w:pPr>
            <w:r>
              <w:t>Time to first intentional attack &lt; 60s</w:t>
            </w:r>
          </w:p>
        </w:tc>
      </w:tr>
      <w:tr w:rsidR="00E24870" w14:paraId="11E6980C"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05F7EF" w14:textId="77777777" w:rsidR="00E24870" w:rsidRDefault="00000000">
            <w:r>
              <w:t>Visual Clarity</w:t>
            </w:r>
          </w:p>
        </w:tc>
        <w:tc>
          <w:tcPr>
            <w:tcW w:w="2880" w:type="dxa"/>
          </w:tcPr>
          <w:p w14:paraId="77057B2A" w14:textId="77777777" w:rsidR="00E24870" w:rsidRDefault="00000000">
            <w:pPr>
              <w:cnfStyle w:val="000000010000" w:firstRow="0" w:lastRow="0" w:firstColumn="0" w:lastColumn="0" w:oddVBand="0" w:evenVBand="0" w:oddHBand="0" w:evenHBand="1" w:firstRowFirstColumn="0" w:firstRowLastColumn="0" w:lastRowFirstColumn="0" w:lastRowLastColumn="0"/>
            </w:pPr>
            <w:r>
              <w:t>Health bars, mode indicators, and effects must be immediately recognizable</w:t>
            </w:r>
          </w:p>
        </w:tc>
        <w:tc>
          <w:tcPr>
            <w:tcW w:w="2880" w:type="dxa"/>
          </w:tcPr>
          <w:p w14:paraId="2852F751" w14:textId="77777777" w:rsidR="00E24870" w:rsidRDefault="00000000">
            <w:pPr>
              <w:cnfStyle w:val="000000010000" w:firstRow="0" w:lastRow="0" w:firstColumn="0" w:lastColumn="0" w:oddVBand="0" w:evenVBand="0" w:oddHBand="0" w:evenHBand="1" w:firstRowFirstColumn="0" w:firstRowLastColumn="0" w:lastRowFirstColumn="0" w:lastRowLastColumn="0"/>
            </w:pPr>
            <w:r>
              <w:t>90% can identify mode/health without instruction</w:t>
            </w:r>
          </w:p>
        </w:tc>
      </w:tr>
      <w:tr w:rsidR="00E24870" w14:paraId="7A2A598B"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63D1FC" w14:textId="77777777" w:rsidR="00E24870" w:rsidRDefault="00000000">
            <w:r>
              <w:t>Control Responsiveness</w:t>
            </w:r>
          </w:p>
        </w:tc>
        <w:tc>
          <w:tcPr>
            <w:tcW w:w="2880" w:type="dxa"/>
          </w:tcPr>
          <w:p w14:paraId="4E7B9147" w14:textId="77777777" w:rsidR="00E24870" w:rsidRDefault="00000000">
            <w:pPr>
              <w:cnfStyle w:val="000000100000" w:firstRow="0" w:lastRow="0" w:firstColumn="0" w:lastColumn="0" w:oddVBand="0" w:evenVBand="0" w:oddHBand="1" w:evenHBand="0" w:firstRowFirstColumn="0" w:firstRowLastColumn="0" w:lastRowFirstColumn="0" w:lastRowLastColumn="0"/>
            </w:pPr>
            <w:r>
              <w:t>Input commands should feel instantaneous</w:t>
            </w:r>
          </w:p>
        </w:tc>
        <w:tc>
          <w:tcPr>
            <w:tcW w:w="2880" w:type="dxa"/>
          </w:tcPr>
          <w:p w14:paraId="75813DBC" w14:textId="77777777" w:rsidR="00E24870" w:rsidRDefault="00000000">
            <w:pPr>
              <w:cnfStyle w:val="000000100000" w:firstRow="0" w:lastRow="0" w:firstColumn="0" w:lastColumn="0" w:oddVBand="0" w:evenVBand="0" w:oddHBand="1" w:evenHBand="0" w:firstRowFirstColumn="0" w:firstRowLastColumn="0" w:lastRowFirstColumn="0" w:lastRowLastColumn="0"/>
            </w:pPr>
            <w:r>
              <w:t>Input-to-visual latency &lt; 16ms (1 frame)</w:t>
            </w:r>
          </w:p>
        </w:tc>
      </w:tr>
      <w:tr w:rsidR="00E24870" w14:paraId="2CCAC438"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BA1A43" w14:textId="77777777" w:rsidR="00E24870" w:rsidRDefault="00000000">
            <w:r>
              <w:t>Instructions</w:t>
            </w:r>
          </w:p>
        </w:tc>
        <w:tc>
          <w:tcPr>
            <w:tcW w:w="2880" w:type="dxa"/>
          </w:tcPr>
          <w:p w14:paraId="0F8E646B" w14:textId="77777777" w:rsidR="00E24870" w:rsidRDefault="00000000">
            <w:pPr>
              <w:cnfStyle w:val="000000010000" w:firstRow="0" w:lastRow="0" w:firstColumn="0" w:lastColumn="0" w:oddVBand="0" w:evenVBand="0" w:oddHBand="0" w:evenHBand="1" w:firstRowFirstColumn="0" w:firstRowLastColumn="0" w:lastRowFirstColumn="0" w:lastRowLastColumn="0"/>
            </w:pPr>
            <w:r>
              <w:t>On-screen control guide visible at all times</w:t>
            </w:r>
          </w:p>
        </w:tc>
        <w:tc>
          <w:tcPr>
            <w:tcW w:w="2880" w:type="dxa"/>
          </w:tcPr>
          <w:p w14:paraId="64AF1BCF" w14:textId="77777777" w:rsidR="00E24870" w:rsidRDefault="00000000">
            <w:pPr>
              <w:cnfStyle w:val="000000010000" w:firstRow="0" w:lastRow="0" w:firstColumn="0" w:lastColumn="0" w:oddVBand="0" w:evenVBand="0" w:oddHBand="0" w:evenHBand="1" w:firstRowFirstColumn="0" w:firstRowLastColumn="0" w:lastRowFirstColumn="0" w:lastRowLastColumn="0"/>
            </w:pPr>
            <w:r>
              <w:t>Keyboard shortcuts displayed in HUD</w:t>
            </w:r>
          </w:p>
        </w:tc>
      </w:tr>
      <w:tr w:rsidR="00E24870" w14:paraId="1E0E4FF5"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9D66105" w14:textId="77777777" w:rsidR="00E24870" w:rsidRDefault="00000000">
            <w:r>
              <w:t>Error Prevention</w:t>
            </w:r>
          </w:p>
        </w:tc>
        <w:tc>
          <w:tcPr>
            <w:tcW w:w="2880" w:type="dxa"/>
          </w:tcPr>
          <w:p w14:paraId="3055045D" w14:textId="77777777" w:rsidR="00E24870" w:rsidRDefault="00000000">
            <w:pPr>
              <w:cnfStyle w:val="000000100000" w:firstRow="0" w:lastRow="0" w:firstColumn="0" w:lastColumn="0" w:oddVBand="0" w:evenVBand="0" w:oddHBand="1" w:evenHBand="0" w:firstRowFirstColumn="0" w:firstRowLastColumn="0" w:lastRowFirstColumn="0" w:lastRowLastColumn="0"/>
            </w:pPr>
            <w:r>
              <w:t>No invalid state transitions possible</w:t>
            </w:r>
          </w:p>
        </w:tc>
        <w:tc>
          <w:tcPr>
            <w:tcW w:w="2880" w:type="dxa"/>
          </w:tcPr>
          <w:p w14:paraId="48952DE4" w14:textId="77777777" w:rsidR="00E24870" w:rsidRDefault="00000000">
            <w:pPr>
              <w:cnfStyle w:val="000000100000" w:firstRow="0" w:lastRow="0" w:firstColumn="0" w:lastColumn="0" w:oddVBand="0" w:evenVBand="0" w:oddHBand="1" w:evenHBand="0" w:firstRowFirstColumn="0" w:firstRowLastColumn="0" w:lastRowFirstColumn="0" w:lastRowLastColumn="0"/>
            </w:pPr>
            <w:r>
              <w:t>State machine prevents illegal transitions</w:t>
            </w:r>
          </w:p>
        </w:tc>
      </w:tr>
    </w:tbl>
    <w:p w14:paraId="261E3276" w14:textId="77777777" w:rsidR="00E24870" w:rsidRDefault="00E24870"/>
    <w:p w14:paraId="6F82A524" w14:textId="77777777" w:rsidR="00E24870" w:rsidRDefault="00000000">
      <w:pPr>
        <w:pStyle w:val="Heading2"/>
      </w:pPr>
      <w:r>
        <w:t>6.2 Performance</w:t>
      </w:r>
    </w:p>
    <w:tbl>
      <w:tblPr>
        <w:tblStyle w:val="LightGrid-Accent1"/>
        <w:tblW w:w="0" w:type="auto"/>
        <w:jc w:val="center"/>
        <w:tblLook w:val="04A0" w:firstRow="1" w:lastRow="0" w:firstColumn="1" w:lastColumn="0" w:noHBand="0" w:noVBand="1"/>
      </w:tblPr>
      <w:tblGrid>
        <w:gridCol w:w="2880"/>
        <w:gridCol w:w="2880"/>
        <w:gridCol w:w="2880"/>
      </w:tblGrid>
      <w:tr w:rsidR="00E24870" w14:paraId="279D4293" w14:textId="77777777" w:rsidTr="00E248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0652D6" w14:textId="77777777" w:rsidR="00E24870" w:rsidRDefault="00000000">
            <w:r>
              <w:t>Requirement</w:t>
            </w:r>
          </w:p>
        </w:tc>
        <w:tc>
          <w:tcPr>
            <w:tcW w:w="2880" w:type="dxa"/>
          </w:tcPr>
          <w:p w14:paraId="47A49FDA" w14:textId="77777777" w:rsidR="00E24870" w:rsidRDefault="00000000">
            <w:pPr>
              <w:cnfStyle w:val="100000000000" w:firstRow="1" w:lastRow="0" w:firstColumn="0" w:lastColumn="0" w:oddVBand="0" w:evenVBand="0" w:oddHBand="0" w:evenHBand="0" w:firstRowFirstColumn="0" w:firstRowLastColumn="0" w:lastRowFirstColumn="0" w:lastRowLastColumn="0"/>
            </w:pPr>
            <w:r>
              <w:t>Target</w:t>
            </w:r>
          </w:p>
        </w:tc>
        <w:tc>
          <w:tcPr>
            <w:tcW w:w="2880" w:type="dxa"/>
          </w:tcPr>
          <w:p w14:paraId="11954C50" w14:textId="77777777" w:rsidR="00E24870" w:rsidRDefault="00000000">
            <w:pPr>
              <w:cnfStyle w:val="100000000000" w:firstRow="1" w:lastRow="0" w:firstColumn="0" w:lastColumn="0" w:oddVBand="0" w:evenVBand="0" w:oddHBand="0" w:evenHBand="0" w:firstRowFirstColumn="0" w:firstRowLastColumn="0" w:lastRowFirstColumn="0" w:lastRowLastColumn="0"/>
            </w:pPr>
            <w:r>
              <w:t>Acceptance Criteria</w:t>
            </w:r>
          </w:p>
        </w:tc>
      </w:tr>
      <w:tr w:rsidR="00E24870" w14:paraId="163B6D4A"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0FCD01" w14:textId="77777777" w:rsidR="00E24870" w:rsidRDefault="00000000">
            <w:r>
              <w:t>Frame Rate</w:t>
            </w:r>
          </w:p>
        </w:tc>
        <w:tc>
          <w:tcPr>
            <w:tcW w:w="2880" w:type="dxa"/>
          </w:tcPr>
          <w:p w14:paraId="143883C5" w14:textId="77777777" w:rsidR="00E24870" w:rsidRDefault="00000000">
            <w:pPr>
              <w:cnfStyle w:val="000000100000" w:firstRow="0" w:lastRow="0" w:firstColumn="0" w:lastColumn="0" w:oddVBand="0" w:evenVBand="0" w:oddHBand="1" w:evenHBand="0" w:firstRowFirstColumn="0" w:firstRowLastColumn="0" w:lastRowFirstColumn="0" w:lastRowLastColumn="0"/>
            </w:pPr>
            <w:r>
              <w:t>60 FPS</w:t>
            </w:r>
          </w:p>
        </w:tc>
        <w:tc>
          <w:tcPr>
            <w:tcW w:w="2880" w:type="dxa"/>
          </w:tcPr>
          <w:p w14:paraId="5723DF54" w14:textId="77777777" w:rsidR="00E24870" w:rsidRDefault="00000000">
            <w:pPr>
              <w:cnfStyle w:val="000000100000" w:firstRow="0" w:lastRow="0" w:firstColumn="0" w:lastColumn="0" w:oddVBand="0" w:evenVBand="0" w:oddHBand="1" w:evenHBand="0" w:firstRowFirstColumn="0" w:firstRowLastColumn="0" w:lastRowFirstColumn="0" w:lastRowLastColumn="0"/>
            </w:pPr>
            <w:r>
              <w:t>Maintain ≥55 FPS on mid-range hardware</w:t>
            </w:r>
          </w:p>
        </w:tc>
      </w:tr>
      <w:tr w:rsidR="00E24870" w14:paraId="3A42FF9B"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0DC6636" w14:textId="77777777" w:rsidR="00E24870" w:rsidRDefault="00000000">
            <w:r>
              <w:t>Input Latency</w:t>
            </w:r>
          </w:p>
        </w:tc>
        <w:tc>
          <w:tcPr>
            <w:tcW w:w="2880" w:type="dxa"/>
          </w:tcPr>
          <w:p w14:paraId="2249CD2E" w14:textId="77777777" w:rsidR="00E24870" w:rsidRDefault="00000000">
            <w:pPr>
              <w:cnfStyle w:val="000000010000" w:firstRow="0" w:lastRow="0" w:firstColumn="0" w:lastColumn="0" w:oddVBand="0" w:evenVBand="0" w:oddHBand="0" w:evenHBand="1" w:firstRowFirstColumn="0" w:firstRowLastColumn="0" w:lastRowFirstColumn="0" w:lastRowLastColumn="0"/>
            </w:pPr>
            <w:r>
              <w:t>&lt; 16ms</w:t>
            </w:r>
          </w:p>
        </w:tc>
        <w:tc>
          <w:tcPr>
            <w:tcW w:w="2880" w:type="dxa"/>
          </w:tcPr>
          <w:p w14:paraId="045133F5" w14:textId="77777777" w:rsidR="00E24870" w:rsidRDefault="00000000">
            <w:pPr>
              <w:cnfStyle w:val="000000010000" w:firstRow="0" w:lastRow="0" w:firstColumn="0" w:lastColumn="0" w:oddVBand="0" w:evenVBand="0" w:oddHBand="0" w:evenHBand="1" w:firstRowFirstColumn="0" w:firstRowLastColumn="0" w:lastRowFirstColumn="0" w:lastRowLastColumn="0"/>
            </w:pPr>
            <w:r>
              <w:t>Keypress to state change &lt; 1 frame</w:t>
            </w:r>
          </w:p>
        </w:tc>
      </w:tr>
      <w:tr w:rsidR="00E24870" w14:paraId="2D95BB1E"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54A4FA" w14:textId="77777777" w:rsidR="00E24870" w:rsidRDefault="00000000">
            <w:r>
              <w:t>Particle Count</w:t>
            </w:r>
          </w:p>
        </w:tc>
        <w:tc>
          <w:tcPr>
            <w:tcW w:w="2880" w:type="dxa"/>
          </w:tcPr>
          <w:p w14:paraId="4549EDE0" w14:textId="77777777" w:rsidR="00E24870" w:rsidRDefault="00000000">
            <w:pPr>
              <w:cnfStyle w:val="000000100000" w:firstRow="0" w:lastRow="0" w:firstColumn="0" w:lastColumn="0" w:oddVBand="0" w:evenVBand="0" w:oddHBand="1" w:evenHBand="0" w:firstRowFirstColumn="0" w:firstRowLastColumn="0" w:lastRowFirstColumn="0" w:lastRowLastColumn="0"/>
            </w:pPr>
            <w:r>
              <w:t>100+ particles</w:t>
            </w:r>
          </w:p>
        </w:tc>
        <w:tc>
          <w:tcPr>
            <w:tcW w:w="2880" w:type="dxa"/>
          </w:tcPr>
          <w:p w14:paraId="40378929" w14:textId="77777777" w:rsidR="00E24870" w:rsidRDefault="00000000">
            <w:pPr>
              <w:cnfStyle w:val="000000100000" w:firstRow="0" w:lastRow="0" w:firstColumn="0" w:lastColumn="0" w:oddVBand="0" w:evenVBand="0" w:oddHBand="1" w:evenHBand="0" w:firstRowFirstColumn="0" w:firstRowLastColumn="0" w:lastRowFirstColumn="0" w:lastRowLastColumn="0"/>
            </w:pPr>
            <w:r>
              <w:t>No FPS drop below 50 with max particle load</w:t>
            </w:r>
          </w:p>
        </w:tc>
      </w:tr>
      <w:tr w:rsidR="00E24870" w14:paraId="1498FFC0"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3843D7" w14:textId="77777777" w:rsidR="00E24870" w:rsidRDefault="00000000">
            <w:r>
              <w:t>Memory Usage</w:t>
            </w:r>
          </w:p>
        </w:tc>
        <w:tc>
          <w:tcPr>
            <w:tcW w:w="2880" w:type="dxa"/>
          </w:tcPr>
          <w:p w14:paraId="5D8F760E" w14:textId="77777777" w:rsidR="00E24870" w:rsidRDefault="00000000">
            <w:pPr>
              <w:cnfStyle w:val="000000010000" w:firstRow="0" w:lastRow="0" w:firstColumn="0" w:lastColumn="0" w:oddVBand="0" w:evenVBand="0" w:oddHBand="0" w:evenHBand="1" w:firstRowFirstColumn="0" w:firstRowLastColumn="0" w:lastRowFirstColumn="0" w:lastRowLastColumn="0"/>
            </w:pPr>
            <w:r>
              <w:t>&lt; 100MB heap</w:t>
            </w:r>
          </w:p>
        </w:tc>
        <w:tc>
          <w:tcPr>
            <w:tcW w:w="2880" w:type="dxa"/>
          </w:tcPr>
          <w:p w14:paraId="63B0E6F4" w14:textId="77777777" w:rsidR="00E24870" w:rsidRDefault="00000000">
            <w:pPr>
              <w:cnfStyle w:val="000000010000" w:firstRow="0" w:lastRow="0" w:firstColumn="0" w:lastColumn="0" w:oddVBand="0" w:evenVBand="0" w:oddHBand="0" w:evenHBand="1" w:firstRowFirstColumn="0" w:firstRowLastColumn="0" w:lastRowFirstColumn="0" w:lastRowLastColumn="0"/>
            </w:pPr>
            <w:r>
              <w:t>No memory leaks during 30+ min play</w:t>
            </w:r>
          </w:p>
        </w:tc>
      </w:tr>
      <w:tr w:rsidR="00E24870" w14:paraId="550242E8"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982BCF" w14:textId="77777777" w:rsidR="00E24870" w:rsidRDefault="00000000">
            <w:r>
              <w:t>Load Time</w:t>
            </w:r>
          </w:p>
        </w:tc>
        <w:tc>
          <w:tcPr>
            <w:tcW w:w="2880" w:type="dxa"/>
          </w:tcPr>
          <w:p w14:paraId="04D593D9" w14:textId="77777777" w:rsidR="00E24870" w:rsidRDefault="00000000">
            <w:pPr>
              <w:cnfStyle w:val="000000100000" w:firstRow="0" w:lastRow="0" w:firstColumn="0" w:lastColumn="0" w:oddVBand="0" w:evenVBand="0" w:oddHBand="1" w:evenHBand="0" w:firstRowFirstColumn="0" w:firstRowLastColumn="0" w:lastRowFirstColumn="0" w:lastRowLastColumn="0"/>
            </w:pPr>
            <w:r>
              <w:t>&lt; 2 seconds</w:t>
            </w:r>
          </w:p>
        </w:tc>
        <w:tc>
          <w:tcPr>
            <w:tcW w:w="2880" w:type="dxa"/>
          </w:tcPr>
          <w:p w14:paraId="109591AD" w14:textId="77777777" w:rsidR="00E24870" w:rsidRDefault="00000000">
            <w:pPr>
              <w:cnfStyle w:val="000000100000" w:firstRow="0" w:lastRow="0" w:firstColumn="0" w:lastColumn="0" w:oddVBand="0" w:evenVBand="0" w:oddHBand="1" w:evenHBand="0" w:firstRowFirstColumn="0" w:firstRowLastColumn="0" w:lastRowFirstColumn="0" w:lastRowLastColumn="0"/>
            </w:pPr>
            <w:r>
              <w:t>Page load to playable state</w:t>
            </w:r>
          </w:p>
        </w:tc>
      </w:tr>
      <w:tr w:rsidR="00E24870" w14:paraId="76DCE42B"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CDACCD" w14:textId="77777777" w:rsidR="00E24870" w:rsidRDefault="00000000">
            <w:r>
              <w:t>Delta Time</w:t>
            </w:r>
          </w:p>
        </w:tc>
        <w:tc>
          <w:tcPr>
            <w:tcW w:w="2880" w:type="dxa"/>
          </w:tcPr>
          <w:p w14:paraId="376B0B3E" w14:textId="77777777" w:rsidR="00E24870" w:rsidRDefault="00000000">
            <w:pPr>
              <w:cnfStyle w:val="000000010000" w:firstRow="0" w:lastRow="0" w:firstColumn="0" w:lastColumn="0" w:oddVBand="0" w:evenVBand="0" w:oddHBand="0" w:evenHBand="1" w:firstRowFirstColumn="0" w:firstRowLastColumn="0" w:lastRowFirstColumn="0" w:lastRowLastColumn="0"/>
            </w:pPr>
            <w:r>
              <w:t>Frame-rate independent</w:t>
            </w:r>
          </w:p>
        </w:tc>
        <w:tc>
          <w:tcPr>
            <w:tcW w:w="2880" w:type="dxa"/>
          </w:tcPr>
          <w:p w14:paraId="209B0A0A" w14:textId="77777777" w:rsidR="00E24870" w:rsidRDefault="00000000">
            <w:pPr>
              <w:cnfStyle w:val="000000010000" w:firstRow="0" w:lastRow="0" w:firstColumn="0" w:lastColumn="0" w:oddVBand="0" w:evenVBand="0" w:oddHBand="0" w:evenHBand="1" w:firstRowFirstColumn="0" w:firstRowLastColumn="0" w:lastRowFirstColumn="0" w:lastRowLastColumn="0"/>
            </w:pPr>
            <w:r>
              <w:t>Identical behavior at 30–120 FPS</w:t>
            </w:r>
          </w:p>
        </w:tc>
      </w:tr>
    </w:tbl>
    <w:p w14:paraId="132A2ADA" w14:textId="77777777" w:rsidR="00E24870" w:rsidRDefault="00E24870"/>
    <w:p w14:paraId="53BAAFF5" w14:textId="77777777" w:rsidR="00E24870" w:rsidRDefault="00000000">
      <w:pPr>
        <w:pStyle w:val="Heading2"/>
      </w:pPr>
      <w:r>
        <w:t>6.3 Portability</w:t>
      </w:r>
    </w:p>
    <w:tbl>
      <w:tblPr>
        <w:tblStyle w:val="LightGrid-Accent1"/>
        <w:tblW w:w="0" w:type="auto"/>
        <w:jc w:val="center"/>
        <w:tblLook w:val="04A0" w:firstRow="1" w:lastRow="0" w:firstColumn="1" w:lastColumn="0" w:noHBand="0" w:noVBand="1"/>
      </w:tblPr>
      <w:tblGrid>
        <w:gridCol w:w="2880"/>
        <w:gridCol w:w="2880"/>
        <w:gridCol w:w="2880"/>
      </w:tblGrid>
      <w:tr w:rsidR="00E24870" w14:paraId="66024E65" w14:textId="77777777" w:rsidTr="00E248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FD1DC6" w14:textId="77777777" w:rsidR="00E24870" w:rsidRDefault="00000000">
            <w:r>
              <w:t>Platform</w:t>
            </w:r>
          </w:p>
        </w:tc>
        <w:tc>
          <w:tcPr>
            <w:tcW w:w="2880" w:type="dxa"/>
          </w:tcPr>
          <w:p w14:paraId="786C119D" w14:textId="77777777" w:rsidR="00E24870" w:rsidRDefault="00000000">
            <w:pPr>
              <w:cnfStyle w:val="100000000000" w:firstRow="1" w:lastRow="0" w:firstColumn="0" w:lastColumn="0" w:oddVBand="0" w:evenVBand="0" w:oddHBand="0" w:evenHBand="0" w:firstRowFirstColumn="0" w:firstRowLastColumn="0" w:lastRowFirstColumn="0" w:lastRowLastColumn="0"/>
            </w:pPr>
            <w:r>
              <w:t>Support Level</w:t>
            </w:r>
          </w:p>
        </w:tc>
        <w:tc>
          <w:tcPr>
            <w:tcW w:w="2880" w:type="dxa"/>
          </w:tcPr>
          <w:p w14:paraId="64ECA852" w14:textId="77777777" w:rsidR="00E24870" w:rsidRDefault="00000000">
            <w:pPr>
              <w:cnfStyle w:val="100000000000" w:firstRow="1" w:lastRow="0" w:firstColumn="0" w:lastColumn="0" w:oddVBand="0" w:evenVBand="0" w:oddHBand="0" w:evenHBand="0" w:firstRowFirstColumn="0" w:firstRowLastColumn="0" w:lastRowFirstColumn="0" w:lastRowLastColumn="0"/>
            </w:pPr>
            <w:r>
              <w:t>Notes</w:t>
            </w:r>
          </w:p>
        </w:tc>
      </w:tr>
      <w:tr w:rsidR="00E24870" w14:paraId="27CE1ADB"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865528" w14:textId="77777777" w:rsidR="00E24870" w:rsidRDefault="00000000">
            <w:r>
              <w:t>Windows</w:t>
            </w:r>
          </w:p>
        </w:tc>
        <w:tc>
          <w:tcPr>
            <w:tcW w:w="2880" w:type="dxa"/>
          </w:tcPr>
          <w:p w14:paraId="197D988E" w14:textId="77777777" w:rsidR="00E24870" w:rsidRDefault="00000000">
            <w:pPr>
              <w:cnfStyle w:val="000000100000" w:firstRow="0" w:lastRow="0" w:firstColumn="0" w:lastColumn="0" w:oddVBand="0" w:evenVBand="0" w:oddHBand="1" w:evenHBand="0" w:firstRowFirstColumn="0" w:firstRowLastColumn="0" w:lastRowFirstColumn="0" w:lastRowLastColumn="0"/>
            </w:pPr>
            <w:r>
              <w:t>Fully Supported</w:t>
            </w:r>
          </w:p>
        </w:tc>
        <w:tc>
          <w:tcPr>
            <w:tcW w:w="2880" w:type="dxa"/>
          </w:tcPr>
          <w:p w14:paraId="02523BD5" w14:textId="77777777" w:rsidR="00E24870" w:rsidRDefault="00000000">
            <w:pPr>
              <w:cnfStyle w:val="000000100000" w:firstRow="0" w:lastRow="0" w:firstColumn="0" w:lastColumn="0" w:oddVBand="0" w:evenVBand="0" w:oddHBand="1" w:evenHBand="0" w:firstRowFirstColumn="0" w:firstRowLastColumn="0" w:lastRowFirstColumn="0" w:lastRowLastColumn="0"/>
            </w:pPr>
            <w:r>
              <w:t>Primary development platform</w:t>
            </w:r>
          </w:p>
        </w:tc>
      </w:tr>
      <w:tr w:rsidR="00E24870" w14:paraId="7473AE71"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E915CC" w14:textId="77777777" w:rsidR="00E24870" w:rsidRDefault="00000000">
            <w:r>
              <w:t>macOS</w:t>
            </w:r>
          </w:p>
        </w:tc>
        <w:tc>
          <w:tcPr>
            <w:tcW w:w="2880" w:type="dxa"/>
          </w:tcPr>
          <w:p w14:paraId="10F5F7DC" w14:textId="77777777" w:rsidR="00E24870" w:rsidRDefault="00000000">
            <w:pPr>
              <w:cnfStyle w:val="000000010000" w:firstRow="0" w:lastRow="0" w:firstColumn="0" w:lastColumn="0" w:oddVBand="0" w:evenVBand="0" w:oddHBand="0" w:evenHBand="1" w:firstRowFirstColumn="0" w:firstRowLastColumn="0" w:lastRowFirstColumn="0" w:lastRowLastColumn="0"/>
            </w:pPr>
            <w:r>
              <w:t>Fully Supported</w:t>
            </w:r>
          </w:p>
        </w:tc>
        <w:tc>
          <w:tcPr>
            <w:tcW w:w="2880" w:type="dxa"/>
          </w:tcPr>
          <w:p w14:paraId="47326C5B" w14:textId="77777777" w:rsidR="00E24870" w:rsidRDefault="00000000">
            <w:pPr>
              <w:cnfStyle w:val="000000010000" w:firstRow="0" w:lastRow="0" w:firstColumn="0" w:lastColumn="0" w:oddVBand="0" w:evenVBand="0" w:oddHBand="0" w:evenHBand="1" w:firstRowFirstColumn="0" w:firstRowLastColumn="0" w:lastRowFirstColumn="0" w:lastRowLastColumn="0"/>
            </w:pPr>
            <w:r>
              <w:t>Tested on Safari and Chrome</w:t>
            </w:r>
          </w:p>
        </w:tc>
      </w:tr>
      <w:tr w:rsidR="00E24870" w14:paraId="03A74866"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F8233C" w14:textId="77777777" w:rsidR="00E24870" w:rsidRDefault="00000000">
            <w:r>
              <w:t>Linux</w:t>
            </w:r>
          </w:p>
        </w:tc>
        <w:tc>
          <w:tcPr>
            <w:tcW w:w="2880" w:type="dxa"/>
          </w:tcPr>
          <w:p w14:paraId="0E6C63C8" w14:textId="77777777" w:rsidR="00E24870" w:rsidRDefault="00000000">
            <w:pPr>
              <w:cnfStyle w:val="000000100000" w:firstRow="0" w:lastRow="0" w:firstColumn="0" w:lastColumn="0" w:oddVBand="0" w:evenVBand="0" w:oddHBand="1" w:evenHBand="0" w:firstRowFirstColumn="0" w:firstRowLastColumn="0" w:lastRowFirstColumn="0" w:lastRowLastColumn="0"/>
            </w:pPr>
            <w:r>
              <w:t>Fully Supported</w:t>
            </w:r>
          </w:p>
        </w:tc>
        <w:tc>
          <w:tcPr>
            <w:tcW w:w="2880" w:type="dxa"/>
          </w:tcPr>
          <w:p w14:paraId="6F3C9EDC" w14:textId="77777777" w:rsidR="00E24870" w:rsidRDefault="00000000">
            <w:pPr>
              <w:cnfStyle w:val="000000100000" w:firstRow="0" w:lastRow="0" w:firstColumn="0" w:lastColumn="0" w:oddVBand="0" w:evenVBand="0" w:oddHBand="1" w:evenHBand="0" w:firstRowFirstColumn="0" w:firstRowLastColumn="0" w:lastRowFirstColumn="0" w:lastRowLastColumn="0"/>
            </w:pPr>
            <w:r>
              <w:t>Tested on Firefox and Chromium</w:t>
            </w:r>
          </w:p>
        </w:tc>
      </w:tr>
      <w:tr w:rsidR="00E24870" w14:paraId="47EF5E04"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9128E0" w14:textId="77777777" w:rsidR="00E24870" w:rsidRDefault="00000000">
            <w:r>
              <w:t>Mobile/Tablet</w:t>
            </w:r>
          </w:p>
        </w:tc>
        <w:tc>
          <w:tcPr>
            <w:tcW w:w="2880" w:type="dxa"/>
          </w:tcPr>
          <w:p w14:paraId="32D9FF94" w14:textId="77777777" w:rsidR="00E24870" w:rsidRDefault="00000000">
            <w:pPr>
              <w:cnfStyle w:val="000000010000" w:firstRow="0" w:lastRow="0" w:firstColumn="0" w:lastColumn="0" w:oddVBand="0" w:evenVBand="0" w:oddHBand="0" w:evenHBand="1" w:firstRowFirstColumn="0" w:firstRowLastColumn="0" w:lastRowFirstColumn="0" w:lastRowLastColumn="0"/>
            </w:pPr>
            <w:r>
              <w:t>Not Supported</w:t>
            </w:r>
          </w:p>
        </w:tc>
        <w:tc>
          <w:tcPr>
            <w:tcW w:w="2880" w:type="dxa"/>
          </w:tcPr>
          <w:p w14:paraId="702EA150" w14:textId="77777777" w:rsidR="00E24870" w:rsidRDefault="00000000">
            <w:pPr>
              <w:cnfStyle w:val="000000010000" w:firstRow="0" w:lastRow="0" w:firstColumn="0" w:lastColumn="0" w:oddVBand="0" w:evenVBand="0" w:oddHBand="0" w:evenHBand="1" w:firstRowFirstColumn="0" w:firstRowLastColumn="0" w:lastRowFirstColumn="0" w:lastRowLastColumn="0"/>
            </w:pPr>
            <w:r>
              <w:t>No touch controls, keyboard required</w:t>
            </w:r>
          </w:p>
        </w:tc>
      </w:tr>
    </w:tbl>
    <w:p w14:paraId="44F6A548" w14:textId="77777777" w:rsidR="00E24870" w:rsidRDefault="00E24870"/>
    <w:p w14:paraId="452F8F3A" w14:textId="77777777" w:rsidR="00E24870" w:rsidRDefault="00000000">
      <w:r>
        <w:lastRenderedPageBreak/>
        <w:t>Browser Compatibility: Chrome 90+, Firefox 88+, Edge 90+, Safari 14+. Internet Explorer is not supported.</w:t>
      </w:r>
    </w:p>
    <w:p w14:paraId="4C967644" w14:textId="77777777" w:rsidR="00E24870" w:rsidRDefault="00000000">
      <w:pPr>
        <w:pStyle w:val="Heading2"/>
      </w:pPr>
      <w:r>
        <w:t>6.4 Reliability</w:t>
      </w:r>
    </w:p>
    <w:tbl>
      <w:tblPr>
        <w:tblStyle w:val="LightGrid-Accent1"/>
        <w:tblW w:w="0" w:type="auto"/>
        <w:jc w:val="center"/>
        <w:tblLook w:val="04A0" w:firstRow="1" w:lastRow="0" w:firstColumn="1" w:lastColumn="0" w:noHBand="0" w:noVBand="1"/>
      </w:tblPr>
      <w:tblGrid>
        <w:gridCol w:w="2880"/>
        <w:gridCol w:w="2880"/>
        <w:gridCol w:w="2880"/>
      </w:tblGrid>
      <w:tr w:rsidR="00E24870" w14:paraId="19640949" w14:textId="77777777" w:rsidTr="00E248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43F282" w14:textId="77777777" w:rsidR="00E24870" w:rsidRDefault="00000000">
            <w:r>
              <w:t>Aspect</w:t>
            </w:r>
          </w:p>
        </w:tc>
        <w:tc>
          <w:tcPr>
            <w:tcW w:w="2880" w:type="dxa"/>
          </w:tcPr>
          <w:p w14:paraId="20BB3CF8" w14:textId="77777777" w:rsidR="00E24870" w:rsidRDefault="00000000">
            <w:pPr>
              <w:cnfStyle w:val="100000000000" w:firstRow="1" w:lastRow="0" w:firstColumn="0" w:lastColumn="0" w:oddVBand="0" w:evenVBand="0" w:oddHBand="0" w:evenHBand="0" w:firstRowFirstColumn="0" w:firstRowLastColumn="0" w:lastRowFirstColumn="0" w:lastRowLastColumn="0"/>
            </w:pPr>
            <w:r>
              <w:t>Requirement</w:t>
            </w:r>
          </w:p>
        </w:tc>
        <w:tc>
          <w:tcPr>
            <w:tcW w:w="2880" w:type="dxa"/>
          </w:tcPr>
          <w:p w14:paraId="4A1EC478" w14:textId="77777777" w:rsidR="00E24870" w:rsidRDefault="00000000">
            <w:pPr>
              <w:cnfStyle w:val="100000000000" w:firstRow="1" w:lastRow="0" w:firstColumn="0" w:lastColumn="0" w:oddVBand="0" w:evenVBand="0" w:oddHBand="0" w:evenHBand="0" w:firstRowFirstColumn="0" w:firstRowLastColumn="0" w:lastRowFirstColumn="0" w:lastRowLastColumn="0"/>
            </w:pPr>
            <w:r>
              <w:t>Measure</w:t>
            </w:r>
          </w:p>
        </w:tc>
      </w:tr>
      <w:tr w:rsidR="00E24870" w14:paraId="5AE9FCBB"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DC4F942" w14:textId="77777777" w:rsidR="00E24870" w:rsidRDefault="00000000">
            <w:r>
              <w:t>Crash Resistance</w:t>
            </w:r>
          </w:p>
        </w:tc>
        <w:tc>
          <w:tcPr>
            <w:tcW w:w="2880" w:type="dxa"/>
          </w:tcPr>
          <w:p w14:paraId="789B143E" w14:textId="77777777" w:rsidR="00E24870" w:rsidRDefault="00000000">
            <w:pPr>
              <w:cnfStyle w:val="000000100000" w:firstRow="0" w:lastRow="0" w:firstColumn="0" w:lastColumn="0" w:oddVBand="0" w:evenVBand="0" w:oddHBand="1" w:evenHBand="0" w:firstRowFirstColumn="0" w:firstRowLastColumn="0" w:lastRowFirstColumn="0" w:lastRowLastColumn="0"/>
            </w:pPr>
            <w:r>
              <w:t>No crashes during normal gameplay</w:t>
            </w:r>
          </w:p>
        </w:tc>
        <w:tc>
          <w:tcPr>
            <w:tcW w:w="2880" w:type="dxa"/>
          </w:tcPr>
          <w:p w14:paraId="7064825C" w14:textId="77777777" w:rsidR="00E24870" w:rsidRDefault="00000000">
            <w:pPr>
              <w:cnfStyle w:val="000000100000" w:firstRow="0" w:lastRow="0" w:firstColumn="0" w:lastColumn="0" w:oddVBand="0" w:evenVBand="0" w:oddHBand="1" w:evenHBand="0" w:firstRowFirstColumn="0" w:firstRowLastColumn="0" w:lastRowFirstColumn="0" w:lastRowLastColumn="0"/>
            </w:pPr>
            <w:r>
              <w:t>MTBF &gt; 10 hours</w:t>
            </w:r>
          </w:p>
        </w:tc>
      </w:tr>
      <w:tr w:rsidR="00E24870" w14:paraId="66558E93"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D916EC5" w14:textId="77777777" w:rsidR="00E24870" w:rsidRDefault="00000000">
            <w:r>
              <w:t>State Consistency</w:t>
            </w:r>
          </w:p>
        </w:tc>
        <w:tc>
          <w:tcPr>
            <w:tcW w:w="2880" w:type="dxa"/>
          </w:tcPr>
          <w:p w14:paraId="2F53576E" w14:textId="77777777" w:rsidR="00E24870" w:rsidRDefault="00000000">
            <w:pPr>
              <w:cnfStyle w:val="000000010000" w:firstRow="0" w:lastRow="0" w:firstColumn="0" w:lastColumn="0" w:oddVBand="0" w:evenVBand="0" w:oddHBand="0" w:evenHBand="1" w:firstRowFirstColumn="0" w:firstRowLastColumn="0" w:lastRowFirstColumn="0" w:lastRowLastColumn="0"/>
            </w:pPr>
            <w:r>
              <w:t>Game state always valid</w:t>
            </w:r>
          </w:p>
        </w:tc>
        <w:tc>
          <w:tcPr>
            <w:tcW w:w="2880" w:type="dxa"/>
          </w:tcPr>
          <w:p w14:paraId="2B4DE4F6" w14:textId="77777777" w:rsidR="00E24870" w:rsidRDefault="00000000">
            <w:pPr>
              <w:cnfStyle w:val="000000010000" w:firstRow="0" w:lastRow="0" w:firstColumn="0" w:lastColumn="0" w:oddVBand="0" w:evenVBand="0" w:oddHBand="0" w:evenHBand="1" w:firstRowFirstColumn="0" w:firstRowLastColumn="0" w:lastRowFirstColumn="0" w:lastRowLastColumn="0"/>
            </w:pPr>
            <w:r>
              <w:t>All state transitions validated</w:t>
            </w:r>
          </w:p>
        </w:tc>
      </w:tr>
      <w:tr w:rsidR="00E24870" w14:paraId="3A98E350"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4B9C1A" w14:textId="77777777" w:rsidR="00E24870" w:rsidRDefault="00000000">
            <w:r>
              <w:t>Error Handling</w:t>
            </w:r>
          </w:p>
        </w:tc>
        <w:tc>
          <w:tcPr>
            <w:tcW w:w="2880" w:type="dxa"/>
          </w:tcPr>
          <w:p w14:paraId="1EB09792" w14:textId="77777777" w:rsidR="00E24870" w:rsidRDefault="00000000">
            <w:pPr>
              <w:cnfStyle w:val="000000100000" w:firstRow="0" w:lastRow="0" w:firstColumn="0" w:lastColumn="0" w:oddVBand="0" w:evenVBand="0" w:oddHBand="1" w:evenHBand="0" w:firstRowFirstColumn="0" w:firstRowLastColumn="0" w:lastRowFirstColumn="0" w:lastRowLastColumn="0"/>
            </w:pPr>
            <w:r>
              <w:t>Graceful degradation</w:t>
            </w:r>
          </w:p>
        </w:tc>
        <w:tc>
          <w:tcPr>
            <w:tcW w:w="2880" w:type="dxa"/>
          </w:tcPr>
          <w:p w14:paraId="77B374E8" w14:textId="77777777" w:rsidR="00E24870" w:rsidRDefault="00000000">
            <w:pPr>
              <w:cnfStyle w:val="000000100000" w:firstRow="0" w:lastRow="0" w:firstColumn="0" w:lastColumn="0" w:oddVBand="0" w:evenVBand="0" w:oddHBand="1" w:evenHBand="0" w:firstRowFirstColumn="0" w:firstRowLastColumn="0" w:lastRowFirstColumn="0" w:lastRowLastColumn="0"/>
            </w:pPr>
            <w:r>
              <w:t>Try-catch in initialization, console logging</w:t>
            </w:r>
          </w:p>
        </w:tc>
      </w:tr>
      <w:tr w:rsidR="00E24870" w14:paraId="277293E1"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5557CC" w14:textId="77777777" w:rsidR="00E24870" w:rsidRDefault="00000000">
            <w:r>
              <w:t>Recovery</w:t>
            </w:r>
          </w:p>
        </w:tc>
        <w:tc>
          <w:tcPr>
            <w:tcW w:w="2880" w:type="dxa"/>
          </w:tcPr>
          <w:p w14:paraId="6315D784" w14:textId="77777777" w:rsidR="00E24870" w:rsidRDefault="00000000">
            <w:pPr>
              <w:cnfStyle w:val="000000010000" w:firstRow="0" w:lastRow="0" w:firstColumn="0" w:lastColumn="0" w:oddVBand="0" w:evenVBand="0" w:oddHBand="0" w:evenHBand="1" w:firstRowFirstColumn="0" w:firstRowLastColumn="0" w:lastRowFirstColumn="0" w:lastRowLastColumn="0"/>
            </w:pPr>
            <w:r>
              <w:t>Restart always works</w:t>
            </w:r>
          </w:p>
        </w:tc>
        <w:tc>
          <w:tcPr>
            <w:tcW w:w="2880" w:type="dxa"/>
          </w:tcPr>
          <w:p w14:paraId="57F9DBD0" w14:textId="77777777" w:rsidR="00E24870" w:rsidRDefault="00000000">
            <w:pPr>
              <w:cnfStyle w:val="000000010000" w:firstRow="0" w:lastRow="0" w:firstColumn="0" w:lastColumn="0" w:oddVBand="0" w:evenVBand="0" w:oddHBand="0" w:evenHBand="1" w:firstRowFirstColumn="0" w:firstRowLastColumn="0" w:lastRowFirstColumn="0" w:lastRowLastColumn="0"/>
            </w:pPr>
            <w:r>
              <w:t>R key restart succeeds 100% from GameOver</w:t>
            </w:r>
          </w:p>
        </w:tc>
      </w:tr>
      <w:tr w:rsidR="00E24870" w14:paraId="2894C3F3"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9FE5FE" w14:textId="77777777" w:rsidR="00E24870" w:rsidRDefault="00000000">
            <w:r>
              <w:t>Tab Switching</w:t>
            </w:r>
          </w:p>
        </w:tc>
        <w:tc>
          <w:tcPr>
            <w:tcW w:w="2880" w:type="dxa"/>
          </w:tcPr>
          <w:p w14:paraId="1E473783" w14:textId="77777777" w:rsidR="00E24870" w:rsidRDefault="00000000">
            <w:pPr>
              <w:cnfStyle w:val="000000100000" w:firstRow="0" w:lastRow="0" w:firstColumn="0" w:lastColumn="0" w:oddVBand="0" w:evenVBand="0" w:oddHBand="1" w:evenHBand="0" w:firstRowFirstColumn="0" w:firstRowLastColumn="0" w:lastRowFirstColumn="0" w:lastRowLastColumn="0"/>
            </w:pPr>
            <w:r>
              <w:t>Survives tab switch</w:t>
            </w:r>
          </w:p>
        </w:tc>
        <w:tc>
          <w:tcPr>
            <w:tcW w:w="2880" w:type="dxa"/>
          </w:tcPr>
          <w:p w14:paraId="2D296858" w14:textId="77777777" w:rsidR="00E24870" w:rsidRDefault="00000000">
            <w:pPr>
              <w:cnfStyle w:val="000000100000" w:firstRow="0" w:lastRow="0" w:firstColumn="0" w:lastColumn="0" w:oddVBand="0" w:evenVBand="0" w:oddHBand="1" w:evenHBand="0" w:firstRowFirstColumn="0" w:firstRowLastColumn="0" w:lastRowFirstColumn="0" w:lastRowLastColumn="0"/>
            </w:pPr>
            <w:r>
              <w:t>Game pauses on tab blur event</w:t>
            </w:r>
          </w:p>
        </w:tc>
      </w:tr>
      <w:tr w:rsidR="00E24870" w14:paraId="61623E81"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2DFBCB" w14:textId="77777777" w:rsidR="00E24870" w:rsidRDefault="00000000">
            <w:r>
              <w:t>Memory Leaks</w:t>
            </w:r>
          </w:p>
        </w:tc>
        <w:tc>
          <w:tcPr>
            <w:tcW w:w="2880" w:type="dxa"/>
          </w:tcPr>
          <w:p w14:paraId="752195A0" w14:textId="77777777" w:rsidR="00E24870" w:rsidRDefault="00000000">
            <w:pPr>
              <w:cnfStyle w:val="000000010000" w:firstRow="0" w:lastRow="0" w:firstColumn="0" w:lastColumn="0" w:oddVBand="0" w:evenVBand="0" w:oddHBand="0" w:evenHBand="1" w:firstRowFirstColumn="0" w:firstRowLastColumn="0" w:lastRowFirstColumn="0" w:lastRowLastColumn="0"/>
            </w:pPr>
            <w:r>
              <w:t>No accumulating memory</w:t>
            </w:r>
          </w:p>
        </w:tc>
        <w:tc>
          <w:tcPr>
            <w:tcW w:w="2880" w:type="dxa"/>
          </w:tcPr>
          <w:p w14:paraId="24761722" w14:textId="77777777" w:rsidR="00E24870" w:rsidRDefault="00000000">
            <w:pPr>
              <w:cnfStyle w:val="000000010000" w:firstRow="0" w:lastRow="0" w:firstColumn="0" w:lastColumn="0" w:oddVBand="0" w:evenVBand="0" w:oddHBand="0" w:evenHBand="1" w:firstRowFirstColumn="0" w:firstRowLastColumn="0" w:lastRowFirstColumn="0" w:lastRowLastColumn="0"/>
            </w:pPr>
            <w:r>
              <w:t>Heap stable after 1000 particles spawned/destroyed</w:t>
            </w:r>
          </w:p>
        </w:tc>
      </w:tr>
    </w:tbl>
    <w:p w14:paraId="1104BBD3" w14:textId="77777777" w:rsidR="00E24870" w:rsidRDefault="00E24870"/>
    <w:p w14:paraId="7DA642C6" w14:textId="77777777" w:rsidR="00E24870" w:rsidRDefault="00000000">
      <w:pPr>
        <w:pStyle w:val="Heading1"/>
      </w:pPr>
      <w:r>
        <w:t>7. External Interface Requirements</w:t>
      </w:r>
    </w:p>
    <w:p w14:paraId="6E5C9DD0" w14:textId="77777777" w:rsidR="00E24870" w:rsidRDefault="00000000">
      <w:pPr>
        <w:pStyle w:val="Heading2"/>
      </w:pPr>
      <w:r>
        <w:t>7.1 User Interfaces</w:t>
      </w:r>
    </w:p>
    <w:p w14:paraId="721F2660" w14:textId="77777777" w:rsidR="00E24870" w:rsidRDefault="00000000">
      <w:pPr>
        <w:pStyle w:val="Heading3"/>
      </w:pPr>
      <w:r>
        <w:t>Main Game Canvas</w:t>
      </w:r>
    </w:p>
    <w:p w14:paraId="30102DC8" w14:textId="77777777" w:rsidR="00E24870" w:rsidRDefault="00000000">
      <w:pPr>
        <w:pStyle w:val="ListBullet"/>
      </w:pPr>
      <w:r>
        <w:t>Dimensions: 1024×576 pixels (16:9 aspect ratio)</w:t>
      </w:r>
    </w:p>
    <w:p w14:paraId="77B923B3" w14:textId="77777777" w:rsidR="00E24870" w:rsidRDefault="00000000">
      <w:pPr>
        <w:pStyle w:val="ListBullet"/>
      </w:pPr>
      <w:r>
        <w:t>Rendering: HTML5 Canvas 2D context</w:t>
      </w:r>
    </w:p>
    <w:p w14:paraId="149B8643" w14:textId="77777777" w:rsidR="00E24870" w:rsidRDefault="00000000">
      <w:pPr>
        <w:pStyle w:val="ListBullet"/>
      </w:pPr>
      <w:r>
        <w:t>Background: Gradient from dark purple (#2d1b4e) to dark blue (#1a1a2e)</w:t>
      </w:r>
    </w:p>
    <w:p w14:paraId="2D7A721C" w14:textId="77777777" w:rsidR="00E24870" w:rsidRDefault="00000000">
      <w:pPr>
        <w:pStyle w:val="ListBullet"/>
      </w:pPr>
      <w:r>
        <w:t>Arena: Ground line at y=480 with visual decorations</w:t>
      </w:r>
    </w:p>
    <w:p w14:paraId="4D7877BC" w14:textId="77777777" w:rsidR="00E24870" w:rsidRDefault="00000000">
      <w:pPr>
        <w:pStyle w:val="Heading3"/>
      </w:pPr>
      <w:r>
        <w:t>HUD Elements</w:t>
      </w:r>
    </w:p>
    <w:tbl>
      <w:tblPr>
        <w:tblStyle w:val="LightGrid-Accent1"/>
        <w:tblW w:w="0" w:type="auto"/>
        <w:jc w:val="center"/>
        <w:tblLook w:val="04A0" w:firstRow="1" w:lastRow="0" w:firstColumn="1" w:lastColumn="0" w:noHBand="0" w:noVBand="1"/>
      </w:tblPr>
      <w:tblGrid>
        <w:gridCol w:w="2880"/>
        <w:gridCol w:w="2880"/>
        <w:gridCol w:w="2880"/>
      </w:tblGrid>
      <w:tr w:rsidR="00E24870" w14:paraId="797B35A1" w14:textId="77777777" w:rsidTr="00E248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963FCA" w14:textId="77777777" w:rsidR="00E24870" w:rsidRDefault="00000000">
            <w:r>
              <w:t>Element</w:t>
            </w:r>
          </w:p>
        </w:tc>
        <w:tc>
          <w:tcPr>
            <w:tcW w:w="2880" w:type="dxa"/>
          </w:tcPr>
          <w:p w14:paraId="1C19EFB8" w14:textId="77777777" w:rsidR="00E24870" w:rsidRDefault="00000000">
            <w:pPr>
              <w:cnfStyle w:val="100000000000" w:firstRow="1" w:lastRow="0" w:firstColumn="0" w:lastColumn="0" w:oddVBand="0" w:evenVBand="0" w:oddHBand="0" w:evenHBand="0" w:firstRowFirstColumn="0" w:firstRowLastColumn="0" w:lastRowFirstColumn="0" w:lastRowLastColumn="0"/>
            </w:pPr>
            <w:r>
              <w:t>Position</w:t>
            </w:r>
          </w:p>
        </w:tc>
        <w:tc>
          <w:tcPr>
            <w:tcW w:w="2880" w:type="dxa"/>
          </w:tcPr>
          <w:p w14:paraId="2A0E1653" w14:textId="77777777" w:rsidR="00E24870"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E24870" w14:paraId="4D09938D"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C56CA2" w14:textId="77777777" w:rsidR="00E24870" w:rsidRDefault="00000000">
            <w:r>
              <w:t>Player 1 Health Bar</w:t>
            </w:r>
          </w:p>
        </w:tc>
        <w:tc>
          <w:tcPr>
            <w:tcW w:w="2880" w:type="dxa"/>
          </w:tcPr>
          <w:p w14:paraId="5EE5422A" w14:textId="77777777" w:rsidR="00E24870" w:rsidRDefault="00000000">
            <w:pPr>
              <w:cnfStyle w:val="000000100000" w:firstRow="0" w:lastRow="0" w:firstColumn="0" w:lastColumn="0" w:oddVBand="0" w:evenVBand="0" w:oddHBand="1" w:evenHBand="0" w:firstRowFirstColumn="0" w:firstRowLastColumn="0" w:lastRowFirstColumn="0" w:lastRowLastColumn="0"/>
            </w:pPr>
            <w:r>
              <w:t>Top-left</w:t>
            </w:r>
          </w:p>
        </w:tc>
        <w:tc>
          <w:tcPr>
            <w:tcW w:w="2880" w:type="dxa"/>
          </w:tcPr>
          <w:p w14:paraId="1C2831C2" w14:textId="77777777" w:rsidR="00E24870" w:rsidRDefault="00000000">
            <w:pPr>
              <w:cnfStyle w:val="000000100000" w:firstRow="0" w:lastRow="0" w:firstColumn="0" w:lastColumn="0" w:oddVBand="0" w:evenVBand="0" w:oddHBand="1" w:evenHBand="0" w:firstRowFirstColumn="0" w:firstRowLastColumn="0" w:lastRowFirstColumn="0" w:lastRowLastColumn="0"/>
            </w:pPr>
            <w:r>
              <w:t>Red bar, 300px width, shows damage animations</w:t>
            </w:r>
          </w:p>
        </w:tc>
      </w:tr>
      <w:tr w:rsidR="00E24870" w14:paraId="4CCC2EDA"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6E6B48" w14:textId="77777777" w:rsidR="00E24870" w:rsidRDefault="00000000">
            <w:r>
              <w:t>Player 2 Health Bar</w:t>
            </w:r>
          </w:p>
        </w:tc>
        <w:tc>
          <w:tcPr>
            <w:tcW w:w="2880" w:type="dxa"/>
          </w:tcPr>
          <w:p w14:paraId="3E166194" w14:textId="77777777" w:rsidR="00E24870" w:rsidRDefault="00000000">
            <w:pPr>
              <w:cnfStyle w:val="000000010000" w:firstRow="0" w:lastRow="0" w:firstColumn="0" w:lastColumn="0" w:oddVBand="0" w:evenVBand="0" w:oddHBand="0" w:evenHBand="1" w:firstRowFirstColumn="0" w:firstRowLastColumn="0" w:lastRowFirstColumn="0" w:lastRowLastColumn="0"/>
            </w:pPr>
            <w:r>
              <w:t>Top-right</w:t>
            </w:r>
          </w:p>
        </w:tc>
        <w:tc>
          <w:tcPr>
            <w:tcW w:w="2880" w:type="dxa"/>
          </w:tcPr>
          <w:p w14:paraId="7BAA3BFC" w14:textId="77777777" w:rsidR="00E24870" w:rsidRDefault="00000000">
            <w:pPr>
              <w:cnfStyle w:val="000000010000" w:firstRow="0" w:lastRow="0" w:firstColumn="0" w:lastColumn="0" w:oddVBand="0" w:evenVBand="0" w:oddHBand="0" w:evenHBand="1" w:firstRowFirstColumn="0" w:firstRowLastColumn="0" w:lastRowFirstColumn="0" w:lastRowLastColumn="0"/>
            </w:pPr>
            <w:r>
              <w:t>Blue bar, 300px width, mirrored from P1</w:t>
            </w:r>
          </w:p>
        </w:tc>
      </w:tr>
      <w:tr w:rsidR="00E24870" w14:paraId="5E158E76"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2E4839" w14:textId="77777777" w:rsidR="00E24870" w:rsidRDefault="00000000">
            <w:r>
              <w:t>Player 1 Mode Indicator</w:t>
            </w:r>
          </w:p>
        </w:tc>
        <w:tc>
          <w:tcPr>
            <w:tcW w:w="2880" w:type="dxa"/>
          </w:tcPr>
          <w:p w14:paraId="1A95832F" w14:textId="77777777" w:rsidR="00E24870" w:rsidRDefault="00000000">
            <w:pPr>
              <w:cnfStyle w:val="000000100000" w:firstRow="0" w:lastRow="0" w:firstColumn="0" w:lastColumn="0" w:oddVBand="0" w:evenVBand="0" w:oddHBand="1" w:evenHBand="0" w:firstRowFirstColumn="0" w:firstRowLastColumn="0" w:lastRowFirstColumn="0" w:lastRowLastColumn="0"/>
            </w:pPr>
            <w:r>
              <w:t>Below P1 health bar</w:t>
            </w:r>
          </w:p>
        </w:tc>
        <w:tc>
          <w:tcPr>
            <w:tcW w:w="2880" w:type="dxa"/>
          </w:tcPr>
          <w:p w14:paraId="74D658B2" w14:textId="77777777" w:rsidR="00E24870" w:rsidRDefault="00000000">
            <w:pPr>
              <w:cnfStyle w:val="000000100000" w:firstRow="0" w:lastRow="0" w:firstColumn="0" w:lastColumn="0" w:oddVBand="0" w:evenVBand="0" w:oddHBand="1" w:evenHBand="0" w:firstRowFirstColumn="0" w:firstRowLastColumn="0" w:lastRowFirstColumn="0" w:lastRowLastColumn="0"/>
            </w:pPr>
            <w:r>
              <w:t>Circle with Fire/Water emoji and color</w:t>
            </w:r>
          </w:p>
        </w:tc>
      </w:tr>
      <w:tr w:rsidR="00E24870" w14:paraId="423F6E5A"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0730FC" w14:textId="77777777" w:rsidR="00E24870" w:rsidRDefault="00000000">
            <w:r>
              <w:t>Player 2 Mode Indicator</w:t>
            </w:r>
          </w:p>
        </w:tc>
        <w:tc>
          <w:tcPr>
            <w:tcW w:w="2880" w:type="dxa"/>
          </w:tcPr>
          <w:p w14:paraId="3AEF37DF" w14:textId="77777777" w:rsidR="00E24870" w:rsidRDefault="00000000">
            <w:pPr>
              <w:cnfStyle w:val="000000010000" w:firstRow="0" w:lastRow="0" w:firstColumn="0" w:lastColumn="0" w:oddVBand="0" w:evenVBand="0" w:oddHBand="0" w:evenHBand="1" w:firstRowFirstColumn="0" w:firstRowLastColumn="0" w:lastRowFirstColumn="0" w:lastRowLastColumn="0"/>
            </w:pPr>
            <w:r>
              <w:t>Below P2 health bar</w:t>
            </w:r>
          </w:p>
        </w:tc>
        <w:tc>
          <w:tcPr>
            <w:tcW w:w="2880" w:type="dxa"/>
          </w:tcPr>
          <w:p w14:paraId="063F3776" w14:textId="77777777" w:rsidR="00E24870" w:rsidRDefault="00000000">
            <w:pPr>
              <w:cnfStyle w:val="000000010000" w:firstRow="0" w:lastRow="0" w:firstColumn="0" w:lastColumn="0" w:oddVBand="0" w:evenVBand="0" w:oddHBand="0" w:evenHBand="1" w:firstRowFirstColumn="0" w:firstRowLastColumn="0" w:lastRowFirstColumn="0" w:lastRowLastColumn="0"/>
            </w:pPr>
            <w:r>
              <w:t>Circle with Fire/Water emoji and color</w:t>
            </w:r>
          </w:p>
        </w:tc>
      </w:tr>
      <w:tr w:rsidR="00E24870" w14:paraId="2C3CE44E"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794D49" w14:textId="77777777" w:rsidR="00E24870" w:rsidRDefault="00000000">
            <w:r>
              <w:t>Center Title</w:t>
            </w:r>
          </w:p>
        </w:tc>
        <w:tc>
          <w:tcPr>
            <w:tcW w:w="2880" w:type="dxa"/>
          </w:tcPr>
          <w:p w14:paraId="4696B426" w14:textId="77777777" w:rsidR="00E24870" w:rsidRDefault="00000000">
            <w:pPr>
              <w:cnfStyle w:val="000000100000" w:firstRow="0" w:lastRow="0" w:firstColumn="0" w:lastColumn="0" w:oddVBand="0" w:evenVBand="0" w:oddHBand="1" w:evenHBand="0" w:firstRowFirstColumn="0" w:firstRowLastColumn="0" w:lastRowFirstColumn="0" w:lastRowLastColumn="0"/>
            </w:pPr>
            <w:r>
              <w:t>Top-center</w:t>
            </w:r>
          </w:p>
        </w:tc>
        <w:tc>
          <w:tcPr>
            <w:tcW w:w="2880" w:type="dxa"/>
          </w:tcPr>
          <w:p w14:paraId="1E89EC59" w14:textId="77777777" w:rsidR="00E24870" w:rsidRDefault="00000000">
            <w:pPr>
              <w:cnfStyle w:val="000000100000" w:firstRow="0" w:lastRow="0" w:firstColumn="0" w:lastColumn="0" w:oddVBand="0" w:evenVBand="0" w:oddHBand="1" w:evenHBand="0" w:firstRowFirstColumn="0" w:firstRowLastColumn="0" w:lastRowFirstColumn="0" w:lastRowLastColumn="0"/>
            </w:pPr>
            <w:r>
              <w:t>"⚔️ FIGHT ⚔️"</w:t>
            </w:r>
          </w:p>
        </w:tc>
      </w:tr>
      <w:tr w:rsidR="00E24870" w14:paraId="449E7CE0"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0F533C" w14:textId="77777777" w:rsidR="00E24870" w:rsidRDefault="00000000">
            <w:r>
              <w:t>Control Instructions</w:t>
            </w:r>
          </w:p>
        </w:tc>
        <w:tc>
          <w:tcPr>
            <w:tcW w:w="2880" w:type="dxa"/>
          </w:tcPr>
          <w:p w14:paraId="61F908E6" w14:textId="77777777" w:rsidR="00E24870" w:rsidRDefault="00000000">
            <w:pPr>
              <w:cnfStyle w:val="000000010000" w:firstRow="0" w:lastRow="0" w:firstColumn="0" w:lastColumn="0" w:oddVBand="0" w:evenVBand="0" w:oddHBand="0" w:evenHBand="1" w:firstRowFirstColumn="0" w:firstRowLastColumn="0" w:lastRowFirstColumn="0" w:lastRowLastColumn="0"/>
            </w:pPr>
            <w:r>
              <w:t>Bottom-center</w:t>
            </w:r>
          </w:p>
        </w:tc>
        <w:tc>
          <w:tcPr>
            <w:tcW w:w="2880" w:type="dxa"/>
          </w:tcPr>
          <w:p w14:paraId="29D7532C" w14:textId="77777777" w:rsidR="00E24870" w:rsidRDefault="00000000">
            <w:pPr>
              <w:cnfStyle w:val="000000010000" w:firstRow="0" w:lastRow="0" w:firstColumn="0" w:lastColumn="0" w:oddVBand="0" w:evenVBand="0" w:oddHBand="0" w:evenHBand="1" w:firstRowFirstColumn="0" w:firstRowLastColumn="0" w:lastRowFirstColumn="0" w:lastRowLastColumn="0"/>
            </w:pPr>
            <w:r>
              <w:t>Keyboard shortcuts, small font</w:t>
            </w:r>
          </w:p>
        </w:tc>
      </w:tr>
    </w:tbl>
    <w:p w14:paraId="0F297891" w14:textId="77777777" w:rsidR="00E24870" w:rsidRDefault="00E24870"/>
    <w:p w14:paraId="45030853" w14:textId="77777777" w:rsidR="00E24870" w:rsidRDefault="00000000">
      <w:pPr>
        <w:pStyle w:val="Heading3"/>
      </w:pPr>
      <w:r>
        <w:lastRenderedPageBreak/>
        <w:t>Victory Screen Overlay</w:t>
      </w:r>
    </w:p>
    <w:p w14:paraId="20633417" w14:textId="77777777" w:rsidR="00E24870" w:rsidRDefault="00000000">
      <w:r>
        <w:t>Triggered when a player's health reaches 0. Displays a semi-transparent black overlay with winner announcement text, player color theme, and glowing effects.</w:t>
      </w:r>
    </w:p>
    <w:p w14:paraId="18D22B54" w14:textId="77777777" w:rsidR="00E24870" w:rsidRDefault="00000000">
      <w:pPr>
        <w:pStyle w:val="Heading3"/>
      </w:pPr>
      <w:r>
        <w:t>Tournament Screens (Planned)</w:t>
      </w:r>
    </w:p>
    <w:p w14:paraId="51D4E83E" w14:textId="77777777" w:rsidR="00E24870" w:rsidRDefault="00000000">
      <w:pPr>
        <w:pStyle w:val="ListBullet"/>
      </w:pPr>
      <w:r>
        <w:t>Player Registration Screen: Input fields for participant names with add/remove functionality.</w:t>
      </w:r>
    </w:p>
    <w:p w14:paraId="6FDE6B3C" w14:textId="77777777" w:rsidR="00E24870" w:rsidRDefault="00000000">
      <w:pPr>
        <w:pStyle w:val="ListBullet"/>
      </w:pPr>
      <w:r>
        <w:t>Tournament Bracket View: Visual bracket showing all scheduled matches and results.</w:t>
      </w:r>
    </w:p>
    <w:p w14:paraId="42C4DF66" w14:textId="77777777" w:rsidR="00E24870" w:rsidRDefault="00000000">
      <w:pPr>
        <w:pStyle w:val="ListBullet"/>
      </w:pPr>
      <w:r>
        <w:t>Match Result Screen: Displays winner of each match with option to proceed to next match.</w:t>
      </w:r>
    </w:p>
    <w:p w14:paraId="15BB169C" w14:textId="77777777" w:rsidR="00E24870" w:rsidRDefault="00000000">
      <w:pPr>
        <w:pStyle w:val="ListBullet"/>
      </w:pPr>
      <w:r>
        <w:t>Tournament Winner Screen: Final celebration screen displaying the overall tournament champion.</w:t>
      </w:r>
    </w:p>
    <w:p w14:paraId="455F2E3F" w14:textId="77777777" w:rsidR="00E24870" w:rsidRDefault="00000000">
      <w:pPr>
        <w:pStyle w:val="Heading2"/>
      </w:pPr>
      <w:r>
        <w:t>7.2 Software Interfaces</w:t>
      </w:r>
    </w:p>
    <w:p w14:paraId="6F7DFCFA" w14:textId="77777777" w:rsidR="00E24870" w:rsidRDefault="00000000">
      <w:pPr>
        <w:pStyle w:val="Heading3"/>
      </w:pPr>
      <w:r>
        <w:t>Browser APIs</w:t>
      </w:r>
    </w:p>
    <w:tbl>
      <w:tblPr>
        <w:tblStyle w:val="LightGrid-Accent1"/>
        <w:tblW w:w="0" w:type="auto"/>
        <w:jc w:val="center"/>
        <w:tblLook w:val="04A0" w:firstRow="1" w:lastRow="0" w:firstColumn="1" w:lastColumn="0" w:noHBand="0" w:noVBand="1"/>
      </w:tblPr>
      <w:tblGrid>
        <w:gridCol w:w="2880"/>
        <w:gridCol w:w="2880"/>
        <w:gridCol w:w="2880"/>
      </w:tblGrid>
      <w:tr w:rsidR="00E24870" w14:paraId="7153AC19" w14:textId="77777777" w:rsidTr="00E248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5EF7B5" w14:textId="77777777" w:rsidR="00E24870" w:rsidRDefault="00000000">
            <w:r>
              <w:t>API</w:t>
            </w:r>
          </w:p>
        </w:tc>
        <w:tc>
          <w:tcPr>
            <w:tcW w:w="2880" w:type="dxa"/>
          </w:tcPr>
          <w:p w14:paraId="0951C262" w14:textId="77777777" w:rsidR="00E24870"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2880" w:type="dxa"/>
          </w:tcPr>
          <w:p w14:paraId="209AE519" w14:textId="77777777" w:rsidR="00E24870" w:rsidRDefault="00000000">
            <w:pPr>
              <w:cnfStyle w:val="100000000000" w:firstRow="1" w:lastRow="0" w:firstColumn="0" w:lastColumn="0" w:oddVBand="0" w:evenVBand="0" w:oddHBand="0" w:evenHBand="0" w:firstRowFirstColumn="0" w:firstRowLastColumn="0" w:lastRowFirstColumn="0" w:lastRowLastColumn="0"/>
            </w:pPr>
            <w:r>
              <w:t>Usage</w:t>
            </w:r>
          </w:p>
        </w:tc>
      </w:tr>
      <w:tr w:rsidR="00E24870" w14:paraId="616B47A8"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FE27E1" w14:textId="77777777" w:rsidR="00E24870" w:rsidRDefault="00000000">
            <w:r>
              <w:t>Canvas 2D Context</w:t>
            </w:r>
          </w:p>
        </w:tc>
        <w:tc>
          <w:tcPr>
            <w:tcW w:w="2880" w:type="dxa"/>
          </w:tcPr>
          <w:p w14:paraId="7E4CB2AF" w14:textId="77777777" w:rsidR="00E24870" w:rsidRDefault="00000000">
            <w:pPr>
              <w:cnfStyle w:val="000000100000" w:firstRow="0" w:lastRow="0" w:firstColumn="0" w:lastColumn="0" w:oddVBand="0" w:evenVBand="0" w:oddHBand="1" w:evenHBand="0" w:firstRowFirstColumn="0" w:firstRowLastColumn="0" w:lastRowFirstColumn="0" w:lastRowLastColumn="0"/>
            </w:pPr>
            <w:r>
              <w:t>Rendering</w:t>
            </w:r>
          </w:p>
        </w:tc>
        <w:tc>
          <w:tcPr>
            <w:tcW w:w="2880" w:type="dxa"/>
          </w:tcPr>
          <w:p w14:paraId="5F6FDC82" w14:textId="77777777" w:rsidR="00E24870" w:rsidRDefault="00000000">
            <w:pPr>
              <w:cnfStyle w:val="000000100000" w:firstRow="0" w:lastRow="0" w:firstColumn="0" w:lastColumn="0" w:oddVBand="0" w:evenVBand="0" w:oddHBand="1" w:evenHBand="0" w:firstRowFirstColumn="0" w:firstRowLastColumn="0" w:lastRowFirstColumn="0" w:lastRowLastColumn="0"/>
            </w:pPr>
            <w:r>
              <w:t>canvas.getContext("2d") for all drawing operations</w:t>
            </w:r>
          </w:p>
        </w:tc>
      </w:tr>
      <w:tr w:rsidR="00E24870" w14:paraId="59FF2CEB"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A8EF77" w14:textId="77777777" w:rsidR="00E24870" w:rsidRDefault="00000000">
            <w:r>
              <w:t>requestAnimationFrame</w:t>
            </w:r>
          </w:p>
        </w:tc>
        <w:tc>
          <w:tcPr>
            <w:tcW w:w="2880" w:type="dxa"/>
          </w:tcPr>
          <w:p w14:paraId="4AF79699" w14:textId="77777777" w:rsidR="00E24870" w:rsidRDefault="00000000">
            <w:pPr>
              <w:cnfStyle w:val="000000010000" w:firstRow="0" w:lastRow="0" w:firstColumn="0" w:lastColumn="0" w:oddVBand="0" w:evenVBand="0" w:oddHBand="0" w:evenHBand="1" w:firstRowFirstColumn="0" w:firstRowLastColumn="0" w:lastRowFirstColumn="0" w:lastRowLastColumn="0"/>
            </w:pPr>
            <w:r>
              <w:t>Game loop</w:t>
            </w:r>
          </w:p>
        </w:tc>
        <w:tc>
          <w:tcPr>
            <w:tcW w:w="2880" w:type="dxa"/>
          </w:tcPr>
          <w:p w14:paraId="17595ADA" w14:textId="77777777" w:rsidR="00E24870" w:rsidRDefault="00000000">
            <w:pPr>
              <w:cnfStyle w:val="000000010000" w:firstRow="0" w:lastRow="0" w:firstColumn="0" w:lastColumn="0" w:oddVBand="0" w:evenVBand="0" w:oddHBand="0" w:evenHBand="1" w:firstRowFirstColumn="0" w:firstRowLastColumn="0" w:lastRowFirstColumn="0" w:lastRowLastColumn="0"/>
            </w:pPr>
            <w:r>
              <w:t>Smooth 60 FPS updates synced with display refresh</w:t>
            </w:r>
          </w:p>
        </w:tc>
      </w:tr>
      <w:tr w:rsidR="00E24870" w14:paraId="07A3493C"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D6B1767" w14:textId="77777777" w:rsidR="00E24870" w:rsidRDefault="00000000">
            <w:r>
              <w:t>KeyboardEvent</w:t>
            </w:r>
          </w:p>
        </w:tc>
        <w:tc>
          <w:tcPr>
            <w:tcW w:w="2880" w:type="dxa"/>
          </w:tcPr>
          <w:p w14:paraId="006D90B4" w14:textId="77777777" w:rsidR="00E24870" w:rsidRDefault="00000000">
            <w:pPr>
              <w:cnfStyle w:val="000000100000" w:firstRow="0" w:lastRow="0" w:firstColumn="0" w:lastColumn="0" w:oddVBand="0" w:evenVBand="0" w:oddHBand="1" w:evenHBand="0" w:firstRowFirstColumn="0" w:firstRowLastColumn="0" w:lastRowFirstColumn="0" w:lastRowLastColumn="0"/>
            </w:pPr>
            <w:r>
              <w:t>Input</w:t>
            </w:r>
          </w:p>
        </w:tc>
        <w:tc>
          <w:tcPr>
            <w:tcW w:w="2880" w:type="dxa"/>
          </w:tcPr>
          <w:p w14:paraId="06550B68" w14:textId="77777777" w:rsidR="00E24870" w:rsidRDefault="00000000">
            <w:pPr>
              <w:cnfStyle w:val="000000100000" w:firstRow="0" w:lastRow="0" w:firstColumn="0" w:lastColumn="0" w:oddVBand="0" w:evenVBand="0" w:oddHBand="1" w:evenHBand="0" w:firstRowFirstColumn="0" w:firstRowLastColumn="0" w:lastRowFirstColumn="0" w:lastRowLastColumn="0"/>
            </w:pPr>
            <w:r>
              <w:t>keydown/keyup listeners for player controls</w:t>
            </w:r>
          </w:p>
        </w:tc>
      </w:tr>
      <w:tr w:rsidR="00E24870" w14:paraId="17123B14"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3D4777" w14:textId="77777777" w:rsidR="00E24870" w:rsidRDefault="00000000">
            <w:r>
              <w:t>Console API</w:t>
            </w:r>
          </w:p>
        </w:tc>
        <w:tc>
          <w:tcPr>
            <w:tcW w:w="2880" w:type="dxa"/>
          </w:tcPr>
          <w:p w14:paraId="2FEB716F" w14:textId="77777777" w:rsidR="00E24870" w:rsidRDefault="00000000">
            <w:pPr>
              <w:cnfStyle w:val="000000010000" w:firstRow="0" w:lastRow="0" w:firstColumn="0" w:lastColumn="0" w:oddVBand="0" w:evenVBand="0" w:oddHBand="0" w:evenHBand="1" w:firstRowFirstColumn="0" w:firstRowLastColumn="0" w:lastRowFirstColumn="0" w:lastRowLastColumn="0"/>
            </w:pPr>
            <w:r>
              <w:t>Debugging</w:t>
            </w:r>
          </w:p>
        </w:tc>
        <w:tc>
          <w:tcPr>
            <w:tcW w:w="2880" w:type="dxa"/>
          </w:tcPr>
          <w:p w14:paraId="766B8D22" w14:textId="77777777" w:rsidR="00E24870" w:rsidRDefault="00000000">
            <w:pPr>
              <w:cnfStyle w:val="000000010000" w:firstRow="0" w:lastRow="0" w:firstColumn="0" w:lastColumn="0" w:oddVBand="0" w:evenVBand="0" w:oddHBand="0" w:evenHBand="1" w:firstRowFirstColumn="0" w:firstRowLastColumn="0" w:lastRowFirstColumn="0" w:lastRowLastColumn="0"/>
            </w:pPr>
            <w:r>
              <w:t>Logging startup info, errors, warnings</w:t>
            </w:r>
          </w:p>
        </w:tc>
      </w:tr>
    </w:tbl>
    <w:p w14:paraId="31712D22" w14:textId="77777777" w:rsidR="00E24870" w:rsidRDefault="00E24870"/>
    <w:p w14:paraId="5DDD3409" w14:textId="77777777" w:rsidR="00E24870" w:rsidRDefault="00000000">
      <w:pPr>
        <w:pStyle w:val="Heading3"/>
      </w:pPr>
      <w:r>
        <w:t>Design Pattern Interfaces</w:t>
      </w:r>
    </w:p>
    <w:tbl>
      <w:tblPr>
        <w:tblStyle w:val="LightGrid-Accent1"/>
        <w:tblW w:w="0" w:type="auto"/>
        <w:jc w:val="center"/>
        <w:tblLook w:val="04A0" w:firstRow="1" w:lastRow="0" w:firstColumn="1" w:lastColumn="0" w:noHBand="0" w:noVBand="1"/>
      </w:tblPr>
      <w:tblGrid>
        <w:gridCol w:w="2361"/>
        <w:gridCol w:w="2541"/>
        <w:gridCol w:w="3954"/>
      </w:tblGrid>
      <w:tr w:rsidR="00E24870" w14:paraId="61BB73AE" w14:textId="77777777" w:rsidTr="00E248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223070" w14:textId="77777777" w:rsidR="00E24870" w:rsidRDefault="00000000">
            <w:r>
              <w:t>Pattern</w:t>
            </w:r>
          </w:p>
        </w:tc>
        <w:tc>
          <w:tcPr>
            <w:tcW w:w="2880" w:type="dxa"/>
          </w:tcPr>
          <w:p w14:paraId="5CA8F321" w14:textId="77777777" w:rsidR="00E24870" w:rsidRDefault="00000000">
            <w:pPr>
              <w:cnfStyle w:val="100000000000" w:firstRow="1" w:lastRow="0" w:firstColumn="0" w:lastColumn="0" w:oddVBand="0" w:evenVBand="0" w:oddHBand="0" w:evenHBand="0" w:firstRowFirstColumn="0" w:firstRowLastColumn="0" w:lastRowFirstColumn="0" w:lastRowLastColumn="0"/>
            </w:pPr>
            <w:r>
              <w:t>Interface</w:t>
            </w:r>
          </w:p>
        </w:tc>
        <w:tc>
          <w:tcPr>
            <w:tcW w:w="2880" w:type="dxa"/>
          </w:tcPr>
          <w:p w14:paraId="58842CE7" w14:textId="77777777" w:rsidR="00E24870" w:rsidRDefault="00000000">
            <w:pPr>
              <w:cnfStyle w:val="100000000000" w:firstRow="1" w:lastRow="0" w:firstColumn="0" w:lastColumn="0" w:oddVBand="0" w:evenVBand="0" w:oddHBand="0" w:evenHBand="0" w:firstRowFirstColumn="0" w:firstRowLastColumn="0" w:lastRowFirstColumn="0" w:lastRowLastColumn="0"/>
            </w:pPr>
            <w:r>
              <w:t>Location</w:t>
            </w:r>
          </w:p>
        </w:tc>
      </w:tr>
      <w:tr w:rsidR="00E24870" w14:paraId="589006B6"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51CB46" w14:textId="77777777" w:rsidR="00E24870" w:rsidRDefault="00000000">
            <w:r>
              <w:t>Strategy</w:t>
            </w:r>
          </w:p>
        </w:tc>
        <w:tc>
          <w:tcPr>
            <w:tcW w:w="2880" w:type="dxa"/>
          </w:tcPr>
          <w:p w14:paraId="2FF0404E" w14:textId="77777777" w:rsidR="00E24870" w:rsidRDefault="00000000">
            <w:pPr>
              <w:cnfStyle w:val="000000100000" w:firstRow="0" w:lastRow="0" w:firstColumn="0" w:lastColumn="0" w:oddVBand="0" w:evenVBand="0" w:oddHBand="1" w:evenHBand="0" w:firstRowFirstColumn="0" w:firstRowLastColumn="0" w:lastRowFirstColumn="0" w:lastRowLastColumn="0"/>
            </w:pPr>
            <w:r>
              <w:t>IModeStrategy</w:t>
            </w:r>
          </w:p>
        </w:tc>
        <w:tc>
          <w:tcPr>
            <w:tcW w:w="2880" w:type="dxa"/>
          </w:tcPr>
          <w:p w14:paraId="2EDFBE30" w14:textId="77777777" w:rsidR="00E24870" w:rsidRDefault="00000000">
            <w:pPr>
              <w:cnfStyle w:val="000000100000" w:firstRow="0" w:lastRow="0" w:firstColumn="0" w:lastColumn="0" w:oddVBand="0" w:evenVBand="0" w:oddHBand="1" w:evenHBand="0" w:firstRowFirstColumn="0" w:firstRowLastColumn="0" w:lastRowFirstColumn="0" w:lastRowLastColumn="0"/>
            </w:pPr>
            <w:r>
              <w:t>/src/patterns/strategy/IModeStrategy.ts</w:t>
            </w:r>
          </w:p>
        </w:tc>
      </w:tr>
      <w:tr w:rsidR="00E24870" w14:paraId="32AF5BA3"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5E54B4" w14:textId="77777777" w:rsidR="00E24870" w:rsidRDefault="00000000">
            <w:r>
              <w:t>State</w:t>
            </w:r>
          </w:p>
        </w:tc>
        <w:tc>
          <w:tcPr>
            <w:tcW w:w="2880" w:type="dxa"/>
          </w:tcPr>
          <w:p w14:paraId="45E43609" w14:textId="77777777" w:rsidR="00E24870" w:rsidRDefault="00000000">
            <w:pPr>
              <w:cnfStyle w:val="000000010000" w:firstRow="0" w:lastRow="0" w:firstColumn="0" w:lastColumn="0" w:oddVBand="0" w:evenVBand="0" w:oddHBand="0" w:evenHBand="1" w:firstRowFirstColumn="0" w:firstRowLastColumn="0" w:lastRowFirstColumn="0" w:lastRowLastColumn="0"/>
            </w:pPr>
            <w:r>
              <w:t>ICharacterState</w:t>
            </w:r>
          </w:p>
        </w:tc>
        <w:tc>
          <w:tcPr>
            <w:tcW w:w="2880" w:type="dxa"/>
          </w:tcPr>
          <w:p w14:paraId="5EF9DD65" w14:textId="77777777" w:rsidR="00E24870" w:rsidRDefault="00000000">
            <w:pPr>
              <w:cnfStyle w:val="000000010000" w:firstRow="0" w:lastRow="0" w:firstColumn="0" w:lastColumn="0" w:oddVBand="0" w:evenVBand="0" w:oddHBand="0" w:evenHBand="1" w:firstRowFirstColumn="0" w:firstRowLastColumn="0" w:lastRowFirstColumn="0" w:lastRowLastColumn="0"/>
            </w:pPr>
            <w:r>
              <w:t>/src/patterns/state/ICharacterState.ts</w:t>
            </w:r>
          </w:p>
        </w:tc>
      </w:tr>
      <w:tr w:rsidR="00E24870" w14:paraId="5EBDF895"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5B3DEE" w14:textId="77777777" w:rsidR="00E24870" w:rsidRDefault="00000000">
            <w:r>
              <w:t>Command</w:t>
            </w:r>
          </w:p>
        </w:tc>
        <w:tc>
          <w:tcPr>
            <w:tcW w:w="2880" w:type="dxa"/>
          </w:tcPr>
          <w:p w14:paraId="23639267" w14:textId="77777777" w:rsidR="00E24870" w:rsidRDefault="00000000">
            <w:pPr>
              <w:cnfStyle w:val="000000100000" w:firstRow="0" w:lastRow="0" w:firstColumn="0" w:lastColumn="0" w:oddVBand="0" w:evenVBand="0" w:oddHBand="1" w:evenHBand="0" w:firstRowFirstColumn="0" w:firstRowLastColumn="0" w:lastRowFirstColumn="0" w:lastRowLastColumn="0"/>
            </w:pPr>
            <w:r>
              <w:t>ICommand</w:t>
            </w:r>
          </w:p>
        </w:tc>
        <w:tc>
          <w:tcPr>
            <w:tcW w:w="2880" w:type="dxa"/>
          </w:tcPr>
          <w:p w14:paraId="3DF44313" w14:textId="77777777" w:rsidR="00E24870" w:rsidRDefault="00000000">
            <w:pPr>
              <w:cnfStyle w:val="000000100000" w:firstRow="0" w:lastRow="0" w:firstColumn="0" w:lastColumn="0" w:oddVBand="0" w:evenVBand="0" w:oddHBand="1" w:evenHBand="0" w:firstRowFirstColumn="0" w:firstRowLastColumn="0" w:lastRowFirstColumn="0" w:lastRowLastColumn="0"/>
            </w:pPr>
            <w:r>
              <w:t>/src/patterns/command/Command.ts</w:t>
            </w:r>
          </w:p>
        </w:tc>
      </w:tr>
      <w:tr w:rsidR="00E24870" w14:paraId="68450D50"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8F64D50" w14:textId="77777777" w:rsidR="00E24870" w:rsidRDefault="00000000">
            <w:r>
              <w:t>Observer</w:t>
            </w:r>
          </w:p>
        </w:tc>
        <w:tc>
          <w:tcPr>
            <w:tcW w:w="2880" w:type="dxa"/>
          </w:tcPr>
          <w:p w14:paraId="5C00C017" w14:textId="77777777" w:rsidR="00E24870" w:rsidRDefault="00000000">
            <w:pPr>
              <w:cnfStyle w:val="000000010000" w:firstRow="0" w:lastRow="0" w:firstColumn="0" w:lastColumn="0" w:oddVBand="0" w:evenVBand="0" w:oddHBand="0" w:evenHBand="1" w:firstRowFirstColumn="0" w:firstRowLastColumn="0" w:lastRowFirstColumn="0" w:lastRowLastColumn="0"/>
            </w:pPr>
            <w:r>
              <w:t>IObserver&lt;T&gt;, ISubject&lt;T&gt;</w:t>
            </w:r>
          </w:p>
        </w:tc>
        <w:tc>
          <w:tcPr>
            <w:tcW w:w="2880" w:type="dxa"/>
          </w:tcPr>
          <w:p w14:paraId="23D61DE1" w14:textId="77777777" w:rsidR="00E24870" w:rsidRDefault="00000000">
            <w:pPr>
              <w:cnfStyle w:val="000000010000" w:firstRow="0" w:lastRow="0" w:firstColumn="0" w:lastColumn="0" w:oddVBand="0" w:evenVBand="0" w:oddHBand="0" w:evenHBand="1" w:firstRowFirstColumn="0" w:firstRowLastColumn="0" w:lastRowFirstColumn="0" w:lastRowLastColumn="0"/>
            </w:pPr>
            <w:r>
              <w:t>/src/patterns/observer/Observer.ts</w:t>
            </w:r>
          </w:p>
        </w:tc>
      </w:tr>
      <w:tr w:rsidR="00E24870" w14:paraId="75BBA536"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C1CA854" w14:textId="77777777" w:rsidR="00E24870" w:rsidRDefault="00000000">
            <w:r>
              <w:t>Factory</w:t>
            </w:r>
          </w:p>
        </w:tc>
        <w:tc>
          <w:tcPr>
            <w:tcW w:w="2880" w:type="dxa"/>
          </w:tcPr>
          <w:p w14:paraId="3272786E" w14:textId="77777777" w:rsidR="00E24870" w:rsidRDefault="00000000">
            <w:pPr>
              <w:cnfStyle w:val="000000100000" w:firstRow="0" w:lastRow="0" w:firstColumn="0" w:lastColumn="0" w:oddVBand="0" w:evenVBand="0" w:oddHBand="1" w:evenHBand="0" w:firstRowFirstColumn="0" w:firstRowLastColumn="0" w:lastRowFirstColumn="0" w:lastRowLastColumn="0"/>
            </w:pPr>
            <w:r>
              <w:t>CharacterFactory</w:t>
            </w:r>
          </w:p>
        </w:tc>
        <w:tc>
          <w:tcPr>
            <w:tcW w:w="2880" w:type="dxa"/>
          </w:tcPr>
          <w:p w14:paraId="6C82EC99" w14:textId="77777777" w:rsidR="00E24870" w:rsidRDefault="00000000">
            <w:pPr>
              <w:cnfStyle w:val="000000100000" w:firstRow="0" w:lastRow="0" w:firstColumn="0" w:lastColumn="0" w:oddVBand="0" w:evenVBand="0" w:oddHBand="1" w:evenHBand="0" w:firstRowFirstColumn="0" w:firstRowLastColumn="0" w:lastRowFirstColumn="0" w:lastRowLastColumn="0"/>
            </w:pPr>
            <w:r>
              <w:t>/src/patterns/factory/CharacterFactory.ts</w:t>
            </w:r>
          </w:p>
        </w:tc>
      </w:tr>
      <w:tr w:rsidR="00E24870" w14:paraId="16058396"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BDFDBB" w14:textId="77777777" w:rsidR="00E24870" w:rsidRDefault="00000000">
            <w:r>
              <w:t>Object Pool</w:t>
            </w:r>
          </w:p>
        </w:tc>
        <w:tc>
          <w:tcPr>
            <w:tcW w:w="2880" w:type="dxa"/>
          </w:tcPr>
          <w:p w14:paraId="25BBC52E" w14:textId="77777777" w:rsidR="00E24870" w:rsidRDefault="00000000">
            <w:pPr>
              <w:cnfStyle w:val="000000010000" w:firstRow="0" w:lastRow="0" w:firstColumn="0" w:lastColumn="0" w:oddVBand="0" w:evenVBand="0" w:oddHBand="0" w:evenHBand="1" w:firstRowFirstColumn="0" w:firstRowLastColumn="0" w:lastRowFirstColumn="0" w:lastRowLastColumn="0"/>
            </w:pPr>
            <w:r>
              <w:t>ObjectPool&lt;T&gt;</w:t>
            </w:r>
          </w:p>
        </w:tc>
        <w:tc>
          <w:tcPr>
            <w:tcW w:w="2880" w:type="dxa"/>
          </w:tcPr>
          <w:p w14:paraId="2F882BCF" w14:textId="77777777" w:rsidR="00E24870" w:rsidRDefault="00000000">
            <w:pPr>
              <w:cnfStyle w:val="000000010000" w:firstRow="0" w:lastRow="0" w:firstColumn="0" w:lastColumn="0" w:oddVBand="0" w:evenVBand="0" w:oddHBand="0" w:evenHBand="1" w:firstRowFirstColumn="0" w:firstRowLastColumn="0" w:lastRowFirstColumn="0" w:lastRowLastColumn="0"/>
            </w:pPr>
            <w:r>
              <w:t>/src/patterns/pool/ObjectPool.ts</w:t>
            </w:r>
          </w:p>
        </w:tc>
      </w:tr>
    </w:tbl>
    <w:p w14:paraId="6C95CDBB" w14:textId="77777777" w:rsidR="00E24870" w:rsidRDefault="00E24870"/>
    <w:p w14:paraId="4A0280A2" w14:textId="77777777" w:rsidR="00E24870" w:rsidRDefault="00000000">
      <w:pPr>
        <w:pStyle w:val="Heading3"/>
      </w:pPr>
      <w:r>
        <w:t>Build System Interface</w:t>
      </w:r>
    </w:p>
    <w:p w14:paraId="5D0DB0E0" w14:textId="77777777" w:rsidR="00E24870" w:rsidRDefault="00000000">
      <w:r>
        <w:t>Vite Configuration: Development server on port 5173 with HMR enabled, TypeScript compilation integrated.</w:t>
      </w:r>
    </w:p>
    <w:p w14:paraId="71475C09" w14:textId="77777777" w:rsidR="00E24870" w:rsidRDefault="00000000">
      <w:r>
        <w:t>Package Scripts: "dev" (vite), "build" (tsc &amp;&amp; vite build), "preview" (vite preview).</w:t>
      </w:r>
    </w:p>
    <w:p w14:paraId="59A2BD3A" w14:textId="77777777" w:rsidR="00E24870" w:rsidRDefault="00000000">
      <w:r>
        <w:t>DevDependencies: typescript ~5.6.2, vite ^6.0.5, @types/node ^22.0.0. Zero production dependencies.</w:t>
      </w:r>
    </w:p>
    <w:p w14:paraId="534252EE" w14:textId="77777777" w:rsidR="00E24870" w:rsidRDefault="00000000">
      <w:pPr>
        <w:pStyle w:val="Heading1"/>
      </w:pPr>
      <w:r>
        <w:lastRenderedPageBreak/>
        <w:t>8. Software Architecture</w:t>
      </w:r>
    </w:p>
    <w:p w14:paraId="32744DC7" w14:textId="77777777" w:rsidR="00E24870" w:rsidRDefault="00000000">
      <w:pPr>
        <w:pStyle w:val="Heading2"/>
      </w:pPr>
      <w:r>
        <w:t>8.1 High-Level Architecture</w:t>
      </w:r>
    </w:p>
    <w:p w14:paraId="32D8928D" w14:textId="77777777" w:rsidR="00E24870" w:rsidRDefault="00000000">
      <w:r>
        <w:t>Color Clash follows a layered monolithic architecture with clear separation of concerns organized by design patterns. The architecture is structured as a single-page application with a pattern-driven game engine core.</w:t>
      </w:r>
    </w:p>
    <w:p w14:paraId="397AFB19" w14:textId="77777777" w:rsidR="00E24870" w:rsidRDefault="00000000">
      <w:pPr>
        <w:pStyle w:val="Heading3"/>
      </w:pPr>
      <w:r>
        <w:t>Architectural Layers</w:t>
      </w:r>
    </w:p>
    <w:tbl>
      <w:tblPr>
        <w:tblStyle w:val="LightGrid-Accent1"/>
        <w:tblW w:w="0" w:type="auto"/>
        <w:jc w:val="center"/>
        <w:tblLook w:val="04A0" w:firstRow="1" w:lastRow="0" w:firstColumn="1" w:lastColumn="0" w:noHBand="0" w:noVBand="1"/>
      </w:tblPr>
      <w:tblGrid>
        <w:gridCol w:w="2880"/>
        <w:gridCol w:w="2880"/>
        <w:gridCol w:w="2880"/>
      </w:tblGrid>
      <w:tr w:rsidR="00E24870" w14:paraId="453CFCAF" w14:textId="77777777" w:rsidTr="00E248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FFB9AF" w14:textId="77777777" w:rsidR="00E24870" w:rsidRDefault="00000000">
            <w:r>
              <w:t>Layer</w:t>
            </w:r>
          </w:p>
        </w:tc>
        <w:tc>
          <w:tcPr>
            <w:tcW w:w="2880" w:type="dxa"/>
          </w:tcPr>
          <w:p w14:paraId="168352FB" w14:textId="77777777" w:rsidR="00E24870" w:rsidRDefault="00000000">
            <w:pPr>
              <w:cnfStyle w:val="100000000000" w:firstRow="1" w:lastRow="0" w:firstColumn="0" w:lastColumn="0" w:oddVBand="0" w:evenVBand="0" w:oddHBand="0" w:evenHBand="0" w:firstRowFirstColumn="0" w:firstRowLastColumn="0" w:lastRowFirstColumn="0" w:lastRowLastColumn="0"/>
            </w:pPr>
            <w:r>
              <w:t>Responsibility</w:t>
            </w:r>
          </w:p>
        </w:tc>
        <w:tc>
          <w:tcPr>
            <w:tcW w:w="2880" w:type="dxa"/>
          </w:tcPr>
          <w:p w14:paraId="471329F2" w14:textId="77777777" w:rsidR="00E24870" w:rsidRDefault="00000000">
            <w:pPr>
              <w:cnfStyle w:val="100000000000" w:firstRow="1" w:lastRow="0" w:firstColumn="0" w:lastColumn="0" w:oddVBand="0" w:evenVBand="0" w:oddHBand="0" w:evenHBand="0" w:firstRowFirstColumn="0" w:firstRowLastColumn="0" w:lastRowFirstColumn="0" w:lastRowLastColumn="0"/>
            </w:pPr>
            <w:r>
              <w:t>Key Components</w:t>
            </w:r>
          </w:p>
        </w:tc>
      </w:tr>
      <w:tr w:rsidR="00E24870" w14:paraId="6AFB1060"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B6A243" w14:textId="77777777" w:rsidR="00E24870" w:rsidRDefault="00000000">
            <w:r>
              <w:t>Presentation Layer</w:t>
            </w:r>
          </w:p>
        </w:tc>
        <w:tc>
          <w:tcPr>
            <w:tcW w:w="2880" w:type="dxa"/>
          </w:tcPr>
          <w:p w14:paraId="2C7BB244" w14:textId="77777777" w:rsidR="00E24870" w:rsidRDefault="00000000">
            <w:pPr>
              <w:cnfStyle w:val="000000100000" w:firstRow="0" w:lastRow="0" w:firstColumn="0" w:lastColumn="0" w:oddVBand="0" w:evenVBand="0" w:oddHBand="1" w:evenHBand="0" w:firstRowFirstColumn="0" w:firstRowLastColumn="0" w:lastRowFirstColumn="0" w:lastRowLastColumn="0"/>
            </w:pPr>
            <w:r>
              <w:t>User interface and visual rendering</w:t>
            </w:r>
          </w:p>
        </w:tc>
        <w:tc>
          <w:tcPr>
            <w:tcW w:w="2880" w:type="dxa"/>
          </w:tcPr>
          <w:p w14:paraId="2072B0F3" w14:textId="77777777" w:rsidR="00E24870" w:rsidRDefault="00000000">
            <w:pPr>
              <w:cnfStyle w:val="000000100000" w:firstRow="0" w:lastRow="0" w:firstColumn="0" w:lastColumn="0" w:oddVBand="0" w:evenVBand="0" w:oddHBand="1" w:evenHBand="0" w:firstRowFirstColumn="0" w:firstRowLastColumn="0" w:lastRowFirstColumn="0" w:lastRowLastColumn="0"/>
            </w:pPr>
            <w:r>
              <w:t>HTML5 Canvas, GameHUD, HealthBar</w:t>
            </w:r>
          </w:p>
        </w:tc>
      </w:tr>
      <w:tr w:rsidR="00E24870" w14:paraId="00B70C13"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CB01242" w14:textId="77777777" w:rsidR="00E24870" w:rsidRDefault="00000000">
            <w:r>
              <w:t>Game Engine Core</w:t>
            </w:r>
          </w:p>
        </w:tc>
        <w:tc>
          <w:tcPr>
            <w:tcW w:w="2880" w:type="dxa"/>
          </w:tcPr>
          <w:p w14:paraId="49B950A8" w14:textId="77777777" w:rsidR="00E24870" w:rsidRDefault="00000000">
            <w:pPr>
              <w:cnfStyle w:val="000000010000" w:firstRow="0" w:lastRow="0" w:firstColumn="0" w:lastColumn="0" w:oddVBand="0" w:evenVBand="0" w:oddHBand="0" w:evenHBand="1" w:firstRowFirstColumn="0" w:firstRowLastColumn="0" w:lastRowFirstColumn="0" w:lastRowLastColumn="0"/>
            </w:pPr>
            <w:r>
              <w:t>Central orchestration (Singleton)</w:t>
            </w:r>
          </w:p>
        </w:tc>
        <w:tc>
          <w:tcPr>
            <w:tcW w:w="2880" w:type="dxa"/>
          </w:tcPr>
          <w:p w14:paraId="65581F56" w14:textId="77777777" w:rsidR="00E24870" w:rsidRDefault="00000000">
            <w:pPr>
              <w:cnfStyle w:val="000000010000" w:firstRow="0" w:lastRow="0" w:firstColumn="0" w:lastColumn="0" w:oddVBand="0" w:evenVBand="0" w:oddHBand="0" w:evenHBand="1" w:firstRowFirstColumn="0" w:firstRowLastColumn="0" w:lastRowFirstColumn="0" w:lastRowLastColumn="0"/>
            </w:pPr>
            <w:r>
              <w:t>GameEngine, Game Loop, Renderer</w:t>
            </w:r>
          </w:p>
        </w:tc>
      </w:tr>
      <w:tr w:rsidR="00E24870" w14:paraId="0223A9FF"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56E29D" w14:textId="77777777" w:rsidR="00E24870" w:rsidRDefault="00000000">
            <w:r>
              <w:t>Game Systems Layer</w:t>
            </w:r>
          </w:p>
        </w:tc>
        <w:tc>
          <w:tcPr>
            <w:tcW w:w="2880" w:type="dxa"/>
          </w:tcPr>
          <w:p w14:paraId="65404CDE" w14:textId="77777777" w:rsidR="00E24870" w:rsidRDefault="00000000">
            <w:pPr>
              <w:cnfStyle w:val="000000100000" w:firstRow="0" w:lastRow="0" w:firstColumn="0" w:lastColumn="0" w:oddVBand="0" w:evenVBand="0" w:oddHBand="1" w:evenHBand="0" w:firstRowFirstColumn="0" w:firstRowLastColumn="0" w:lastRowFirstColumn="0" w:lastRowLastColumn="0"/>
            </w:pPr>
            <w:r>
              <w:t>Domain-specific subsystems</w:t>
            </w:r>
          </w:p>
        </w:tc>
        <w:tc>
          <w:tcPr>
            <w:tcW w:w="2880" w:type="dxa"/>
          </w:tcPr>
          <w:p w14:paraId="6ED1CFF4" w14:textId="77777777" w:rsidR="00E24870" w:rsidRDefault="00000000">
            <w:pPr>
              <w:cnfStyle w:val="000000100000" w:firstRow="0" w:lastRow="0" w:firstColumn="0" w:lastColumn="0" w:oddVBand="0" w:evenVBand="0" w:oddHBand="1" w:evenHBand="0" w:firstRowFirstColumn="0" w:firstRowLastColumn="0" w:lastRowFirstColumn="0" w:lastRowLastColumn="0"/>
            </w:pPr>
            <w:r>
              <w:t>InputHandler (Command), CollisionSystem, ParticleSystem (Object Pool)</w:t>
            </w:r>
          </w:p>
        </w:tc>
      </w:tr>
      <w:tr w:rsidR="00E24870" w14:paraId="059BF472"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D3D53E9" w14:textId="77777777" w:rsidR="00E24870" w:rsidRDefault="00000000">
            <w:r>
              <w:t>Entity Layer</w:t>
            </w:r>
          </w:p>
        </w:tc>
        <w:tc>
          <w:tcPr>
            <w:tcW w:w="2880" w:type="dxa"/>
          </w:tcPr>
          <w:p w14:paraId="24C8D4EF" w14:textId="77777777" w:rsidR="00E24870" w:rsidRDefault="00000000">
            <w:pPr>
              <w:cnfStyle w:val="000000010000" w:firstRow="0" w:lastRow="0" w:firstColumn="0" w:lastColumn="0" w:oddVBand="0" w:evenVBand="0" w:oddHBand="0" w:evenHBand="1" w:firstRowFirstColumn="0" w:firstRowLastColumn="0" w:lastRowFirstColumn="0" w:lastRowLastColumn="0"/>
            </w:pPr>
            <w:r>
              <w:t>Core game objects</w:t>
            </w:r>
          </w:p>
        </w:tc>
        <w:tc>
          <w:tcPr>
            <w:tcW w:w="2880" w:type="dxa"/>
          </w:tcPr>
          <w:p w14:paraId="479DA3A6" w14:textId="77777777" w:rsidR="00E24870" w:rsidRDefault="00000000">
            <w:pPr>
              <w:cnfStyle w:val="000000010000" w:firstRow="0" w:lastRow="0" w:firstColumn="0" w:lastColumn="0" w:oddVBand="0" w:evenVBand="0" w:oddHBand="0" w:evenHBand="1" w:firstRowFirstColumn="0" w:firstRowLastColumn="0" w:lastRowFirstColumn="0" w:lastRowLastColumn="0"/>
            </w:pPr>
            <w:r>
              <w:t>Character (Strategy+State+Observer), Hitbox, Particle</w:t>
            </w:r>
          </w:p>
        </w:tc>
      </w:tr>
      <w:tr w:rsidR="00E24870" w14:paraId="456F1524"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FD646C" w14:textId="77777777" w:rsidR="00E24870" w:rsidRDefault="00000000">
            <w:r>
              <w:t>Pattern Implementations</w:t>
            </w:r>
          </w:p>
        </w:tc>
        <w:tc>
          <w:tcPr>
            <w:tcW w:w="2880" w:type="dxa"/>
          </w:tcPr>
          <w:p w14:paraId="7602671C" w14:textId="77777777" w:rsidR="00E24870" w:rsidRDefault="00000000">
            <w:pPr>
              <w:cnfStyle w:val="000000100000" w:firstRow="0" w:lastRow="0" w:firstColumn="0" w:lastColumn="0" w:oddVBand="0" w:evenVBand="0" w:oddHBand="1" w:evenHBand="0" w:firstRowFirstColumn="0" w:firstRowLastColumn="0" w:lastRowFirstColumn="0" w:lastRowLastColumn="0"/>
            </w:pPr>
            <w:r>
              <w:t>Reusable design pattern abstractions</w:t>
            </w:r>
          </w:p>
        </w:tc>
        <w:tc>
          <w:tcPr>
            <w:tcW w:w="2880" w:type="dxa"/>
          </w:tcPr>
          <w:p w14:paraId="553AA23E" w14:textId="77777777" w:rsidR="00E24870" w:rsidRDefault="00000000">
            <w:pPr>
              <w:cnfStyle w:val="000000100000" w:firstRow="0" w:lastRow="0" w:firstColumn="0" w:lastColumn="0" w:oddVBand="0" w:evenVBand="0" w:oddHBand="1" w:evenHBand="0" w:firstRowFirstColumn="0" w:firstRowLastColumn="0" w:lastRowFirstColumn="0" w:lastRowLastColumn="0"/>
            </w:pPr>
            <w:r>
              <w:t>Strategy, State, Observer, Command, Factory, Object Pool</w:t>
            </w:r>
          </w:p>
        </w:tc>
      </w:tr>
    </w:tbl>
    <w:p w14:paraId="518AE024" w14:textId="77777777" w:rsidR="00E24870" w:rsidRDefault="00E24870"/>
    <w:p w14:paraId="57C5ABA7" w14:textId="77777777" w:rsidR="00E24870" w:rsidRDefault="00000000">
      <w:pPr>
        <w:pStyle w:val="Heading3"/>
      </w:pPr>
      <w:r>
        <w:t>Architecture Diagram Description</w:t>
      </w:r>
    </w:p>
    <w:p w14:paraId="5557190E" w14:textId="77777777" w:rsidR="00E24870" w:rsidRDefault="00000000">
      <w:r>
        <w:t>The system uses a top-down layered architecture:</w:t>
      </w:r>
      <w:r>
        <w:br/>
      </w:r>
      <w:r>
        <w:br/>
        <w:t>1. Presentation Layer: HTML5 Canvas UI → GameHUD → HealthBar Components</w:t>
      </w:r>
      <w:r>
        <w:br/>
        <w:t>2. Game Engine Core (Singleton): GameEngine → Game Loop (60 FPS) → Rendering System</w:t>
      </w:r>
      <w:r>
        <w:br/>
        <w:t>3. Game Systems Layer: InputHandler (Command Pattern) | CollisionSystem | ParticleSystem (Object Pool)</w:t>
      </w:r>
      <w:r>
        <w:br/>
        <w:t>4. Entity Layer: Character Entities (Strategy + State) | Hitbox | Particle</w:t>
      </w:r>
      <w:r>
        <w:br/>
        <w:t>5. Pattern Implementations: Strategy (Mode A/Mode B) | State (Idle/Move/Attack/Hit) | Observer | Command | Factory | Pool</w:t>
      </w:r>
      <w:r>
        <w:br/>
      </w:r>
      <w:r>
        <w:br/>
        <w:t>Communication flows: HTML loads Engine → Engine drives Game Loop → Loop calls Input → Characters → Particles → Renderer. Input creates Commands. Characters use Strategy and State patterns. Characters notify Observers (HUD/HealthBar). Engine creates Characters via Factory. ParticleSystem uses Object Pool.</w:t>
      </w:r>
    </w:p>
    <w:p w14:paraId="096923CD" w14:textId="77777777" w:rsidR="00E24870" w:rsidRDefault="00000000">
      <w:pPr>
        <w:pStyle w:val="Heading2"/>
      </w:pPr>
      <w:r>
        <w:t>8.2 How Architecture Facilitates Use Cases</w:t>
      </w:r>
    </w:p>
    <w:p w14:paraId="218F30AA" w14:textId="77777777" w:rsidR="00E24870" w:rsidRDefault="00000000">
      <w:r>
        <w:rPr>
          <w:b/>
        </w:rPr>
        <w:t xml:space="preserve">UC1: Start Game Battle: </w:t>
      </w:r>
      <w:r>
        <w:t>Singleton GameEngine ensures single instance initialization. Factory Pattern creates diverse character instances. Observer Pattern connects UI to entities. InputHandler registers bindings. Object Pool pre-allocates particles.</w:t>
      </w:r>
    </w:p>
    <w:p w14:paraId="0D4A9E49" w14:textId="77777777" w:rsidR="00E24870" w:rsidRDefault="00000000">
      <w:r>
        <w:rPr>
          <w:b/>
        </w:rPr>
        <w:lastRenderedPageBreak/>
        <w:t xml:space="preserve">UC2: Execute Combat Actions: </w:t>
      </w:r>
      <w:r>
        <w:t>Command Pattern translates keypresses into actions. State Pattern manages character transitions. Strategy Pattern applies mode-specific damage/defense (extensible for multiple characters). CollisionSystem detects hits. Observer notifies UI.</w:t>
      </w:r>
    </w:p>
    <w:p w14:paraId="02A716AA" w14:textId="77777777" w:rsidR="00E24870" w:rsidRDefault="00000000">
      <w:r>
        <w:rPr>
          <w:b/>
        </w:rPr>
        <w:t xml:space="preserve">UC3: Switch Combat Mode: </w:t>
      </w:r>
      <w:r>
        <w:t>Strategy Pattern allows dynamic switching of character-specific combat behaviors. Command Pattern handles switch input. Observer Pattern notifies HUD. State Machine validates mode switch is allowed.</w:t>
      </w:r>
    </w:p>
    <w:p w14:paraId="5F1D1773" w14:textId="77777777" w:rsidR="00E24870" w:rsidRDefault="00000000">
      <w:r>
        <w:rPr>
          <w:b/>
        </w:rPr>
        <w:t xml:space="preserve">UC4: Participate in Local Tournament: </w:t>
      </w:r>
      <w:r>
        <w:t>Tournament Manager orchestrates the bracket and match scheduling. Factory Pattern creates fresh Character instances per match. GameEngine restart mechanism resets state between matches. Observer Pattern notifies tournament UI of match results.</w:t>
      </w:r>
    </w:p>
    <w:p w14:paraId="7A19909C" w14:textId="77777777" w:rsidR="00E24870" w:rsidRDefault="00000000">
      <w:pPr>
        <w:pStyle w:val="Heading2"/>
      </w:pPr>
      <w:r>
        <w:t>8.3 Architectural Benefits</w:t>
      </w:r>
    </w:p>
    <w:tbl>
      <w:tblPr>
        <w:tblStyle w:val="LightGrid-Accent1"/>
        <w:tblW w:w="0" w:type="auto"/>
        <w:jc w:val="center"/>
        <w:tblLook w:val="04A0" w:firstRow="1" w:lastRow="0" w:firstColumn="1" w:lastColumn="0" w:noHBand="0" w:noVBand="1"/>
      </w:tblPr>
      <w:tblGrid>
        <w:gridCol w:w="4320"/>
        <w:gridCol w:w="4320"/>
      </w:tblGrid>
      <w:tr w:rsidR="00E24870" w14:paraId="119CA1B4" w14:textId="77777777" w:rsidTr="00E248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CDAEDA" w14:textId="77777777" w:rsidR="00E24870" w:rsidRDefault="00000000">
            <w:r>
              <w:t>Design Goal</w:t>
            </w:r>
          </w:p>
        </w:tc>
        <w:tc>
          <w:tcPr>
            <w:tcW w:w="4320" w:type="dxa"/>
          </w:tcPr>
          <w:p w14:paraId="0AB9B68B" w14:textId="77777777" w:rsidR="00E24870" w:rsidRDefault="00000000">
            <w:pPr>
              <w:cnfStyle w:val="100000000000" w:firstRow="1" w:lastRow="0" w:firstColumn="0" w:lastColumn="0" w:oddVBand="0" w:evenVBand="0" w:oddHBand="0" w:evenHBand="0" w:firstRowFirstColumn="0" w:firstRowLastColumn="0" w:lastRowFirstColumn="0" w:lastRowLastColumn="0"/>
            </w:pPr>
            <w:r>
              <w:t>Architectural Solution</w:t>
            </w:r>
          </w:p>
        </w:tc>
      </w:tr>
      <w:tr w:rsidR="00E24870" w14:paraId="4C2425E8"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F43A80" w14:textId="77777777" w:rsidR="00E24870" w:rsidRDefault="00000000">
            <w:r>
              <w:t>Modularity</w:t>
            </w:r>
          </w:p>
        </w:tc>
        <w:tc>
          <w:tcPr>
            <w:tcW w:w="4320" w:type="dxa"/>
          </w:tcPr>
          <w:p w14:paraId="74751E9B" w14:textId="77777777" w:rsidR="00E24870" w:rsidRDefault="00000000">
            <w:pPr>
              <w:cnfStyle w:val="000000100000" w:firstRow="0" w:lastRow="0" w:firstColumn="0" w:lastColumn="0" w:oddVBand="0" w:evenVBand="0" w:oddHBand="1" w:evenHBand="0" w:firstRowFirstColumn="0" w:firstRowLastColumn="0" w:lastRowFirstColumn="0" w:lastRowLastColumn="0"/>
            </w:pPr>
            <w:r>
              <w:t>Layered architecture with clear interfaces between layers</w:t>
            </w:r>
          </w:p>
        </w:tc>
      </w:tr>
      <w:tr w:rsidR="00E24870" w14:paraId="57FE2EA6"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CF0A07" w14:textId="77777777" w:rsidR="00E24870" w:rsidRDefault="00000000">
            <w:r>
              <w:t>Extensibility</w:t>
            </w:r>
          </w:p>
        </w:tc>
        <w:tc>
          <w:tcPr>
            <w:tcW w:w="4320" w:type="dxa"/>
          </w:tcPr>
          <w:p w14:paraId="1EC072BB" w14:textId="77777777" w:rsidR="00E24870" w:rsidRDefault="00000000">
            <w:pPr>
              <w:cnfStyle w:val="000000010000" w:firstRow="0" w:lastRow="0" w:firstColumn="0" w:lastColumn="0" w:oddVBand="0" w:evenVBand="0" w:oddHBand="0" w:evenHBand="1" w:firstRowFirstColumn="0" w:firstRowLastColumn="0" w:lastRowFirstColumn="0" w:lastRowLastColumn="0"/>
            </w:pPr>
            <w:r>
              <w:t>Strategy pattern allows unlimited new character modes without changing Character class</w:t>
            </w:r>
          </w:p>
        </w:tc>
      </w:tr>
      <w:tr w:rsidR="00E24870" w14:paraId="240FF311"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50716B" w14:textId="77777777" w:rsidR="00E24870" w:rsidRDefault="00000000">
            <w:r>
              <w:t>Testability</w:t>
            </w:r>
          </w:p>
        </w:tc>
        <w:tc>
          <w:tcPr>
            <w:tcW w:w="4320" w:type="dxa"/>
          </w:tcPr>
          <w:p w14:paraId="221BEAEB" w14:textId="77777777" w:rsidR="00E24870" w:rsidRDefault="00000000">
            <w:pPr>
              <w:cnfStyle w:val="000000100000" w:firstRow="0" w:lastRow="0" w:firstColumn="0" w:lastColumn="0" w:oddVBand="0" w:evenVBand="0" w:oddHBand="1" w:evenHBand="0" w:firstRowFirstColumn="0" w:firstRowLastColumn="0" w:lastRowFirstColumn="0" w:lastRowLastColumn="0"/>
            </w:pPr>
            <w:r>
              <w:t>Decoupled systems, dependency injection of observers</w:t>
            </w:r>
          </w:p>
        </w:tc>
      </w:tr>
      <w:tr w:rsidR="00E24870" w14:paraId="701F64AA"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ECA7C6" w14:textId="77777777" w:rsidR="00E24870" w:rsidRDefault="00000000">
            <w:r>
              <w:t>Performance</w:t>
            </w:r>
          </w:p>
        </w:tc>
        <w:tc>
          <w:tcPr>
            <w:tcW w:w="4320" w:type="dxa"/>
          </w:tcPr>
          <w:p w14:paraId="1BED0D2E" w14:textId="77777777" w:rsidR="00E24870" w:rsidRDefault="00000000">
            <w:pPr>
              <w:cnfStyle w:val="000000010000" w:firstRow="0" w:lastRow="0" w:firstColumn="0" w:lastColumn="0" w:oddVBand="0" w:evenVBand="0" w:oddHBand="0" w:evenHBand="1" w:firstRowFirstColumn="0" w:firstRowLastColumn="0" w:lastRowFirstColumn="0" w:lastRowLastColumn="0"/>
            </w:pPr>
            <w:r>
              <w:t>Object pooling, efficient collision detection, delta-time game loop</w:t>
            </w:r>
          </w:p>
        </w:tc>
      </w:tr>
      <w:tr w:rsidR="00E24870" w14:paraId="024E8614"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65CE7B" w14:textId="77777777" w:rsidR="00E24870" w:rsidRDefault="00000000">
            <w:r>
              <w:t>Maintainability</w:t>
            </w:r>
          </w:p>
        </w:tc>
        <w:tc>
          <w:tcPr>
            <w:tcW w:w="4320" w:type="dxa"/>
          </w:tcPr>
          <w:p w14:paraId="7FAF4748" w14:textId="77777777" w:rsidR="00E24870" w:rsidRDefault="00000000">
            <w:pPr>
              <w:cnfStyle w:val="000000100000" w:firstRow="0" w:lastRow="0" w:firstColumn="0" w:lastColumn="0" w:oddVBand="0" w:evenVBand="0" w:oddHBand="1" w:evenHBand="0" w:firstRowFirstColumn="0" w:firstRowLastColumn="0" w:lastRowFirstColumn="0" w:lastRowLastColumn="0"/>
            </w:pPr>
            <w:r>
              <w:t>Pattern-based organization, single responsibility classes</w:t>
            </w:r>
          </w:p>
        </w:tc>
      </w:tr>
      <w:tr w:rsidR="00E24870" w14:paraId="7EB09DEC"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7A568E" w14:textId="77777777" w:rsidR="00E24870" w:rsidRDefault="00000000">
            <w:r>
              <w:t>Scalability</w:t>
            </w:r>
          </w:p>
        </w:tc>
        <w:tc>
          <w:tcPr>
            <w:tcW w:w="4320" w:type="dxa"/>
          </w:tcPr>
          <w:p w14:paraId="05573C4A" w14:textId="77777777" w:rsidR="00E24870" w:rsidRDefault="00000000">
            <w:pPr>
              <w:cnfStyle w:val="000000010000" w:firstRow="0" w:lastRow="0" w:firstColumn="0" w:lastColumn="0" w:oddVBand="0" w:evenVBand="0" w:oddHBand="0" w:evenHBand="1" w:firstRowFirstColumn="0" w:firstRowLastColumn="0" w:lastRowFirstColumn="0" w:lastRowLastColumn="0"/>
            </w:pPr>
            <w:r>
              <w:t>Easy to add new characters, states, commands, or particle types</w:t>
            </w:r>
          </w:p>
        </w:tc>
      </w:tr>
    </w:tbl>
    <w:p w14:paraId="58A76C08" w14:textId="77777777" w:rsidR="00E24870" w:rsidRDefault="00E24870"/>
    <w:p w14:paraId="29E84E24" w14:textId="77777777" w:rsidR="00E24870" w:rsidRDefault="00000000">
      <w:pPr>
        <w:pStyle w:val="Heading2"/>
      </w:pPr>
      <w:r>
        <w:t>8.4 Design Patterns Summary</w:t>
      </w:r>
    </w:p>
    <w:tbl>
      <w:tblPr>
        <w:tblStyle w:val="LightGrid-Accent1"/>
        <w:tblW w:w="0" w:type="auto"/>
        <w:jc w:val="center"/>
        <w:tblLook w:val="04A0" w:firstRow="1" w:lastRow="0" w:firstColumn="1" w:lastColumn="0" w:noHBand="0" w:noVBand="1"/>
      </w:tblPr>
      <w:tblGrid>
        <w:gridCol w:w="2160"/>
        <w:gridCol w:w="2160"/>
        <w:gridCol w:w="2258"/>
        <w:gridCol w:w="2160"/>
      </w:tblGrid>
      <w:tr w:rsidR="00E24870" w14:paraId="0C68632C" w14:textId="77777777" w:rsidTr="00E248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00A8FBF" w14:textId="77777777" w:rsidR="00E24870" w:rsidRDefault="00000000">
            <w:r>
              <w:t>Pattern</w:t>
            </w:r>
          </w:p>
        </w:tc>
        <w:tc>
          <w:tcPr>
            <w:tcW w:w="2160" w:type="dxa"/>
          </w:tcPr>
          <w:p w14:paraId="403975F7" w14:textId="77777777" w:rsidR="00E24870" w:rsidRDefault="00000000">
            <w:pPr>
              <w:cnfStyle w:val="100000000000" w:firstRow="1" w:lastRow="0" w:firstColumn="0" w:lastColumn="0" w:oddVBand="0" w:evenVBand="0" w:oddHBand="0" w:evenHBand="0" w:firstRowFirstColumn="0" w:firstRowLastColumn="0" w:lastRowFirstColumn="0" w:lastRowLastColumn="0"/>
            </w:pPr>
            <w:r>
              <w:t>Usage</w:t>
            </w:r>
          </w:p>
        </w:tc>
        <w:tc>
          <w:tcPr>
            <w:tcW w:w="2160" w:type="dxa"/>
          </w:tcPr>
          <w:p w14:paraId="776F6DED" w14:textId="77777777" w:rsidR="00E24870" w:rsidRDefault="00000000">
            <w:pPr>
              <w:cnfStyle w:val="100000000000" w:firstRow="1" w:lastRow="0" w:firstColumn="0" w:lastColumn="0" w:oddVBand="0" w:evenVBand="0" w:oddHBand="0" w:evenHBand="0" w:firstRowFirstColumn="0" w:firstRowLastColumn="0" w:lastRowFirstColumn="0" w:lastRowLastColumn="0"/>
            </w:pPr>
            <w:r>
              <w:t>Location</w:t>
            </w:r>
          </w:p>
        </w:tc>
        <w:tc>
          <w:tcPr>
            <w:tcW w:w="2160" w:type="dxa"/>
          </w:tcPr>
          <w:p w14:paraId="08D91E34" w14:textId="77777777" w:rsidR="00E24870" w:rsidRDefault="00000000">
            <w:pPr>
              <w:cnfStyle w:val="100000000000" w:firstRow="1" w:lastRow="0" w:firstColumn="0" w:lastColumn="0" w:oddVBand="0" w:evenVBand="0" w:oddHBand="0" w:evenHBand="0" w:firstRowFirstColumn="0" w:firstRowLastColumn="0" w:lastRowFirstColumn="0" w:lastRowLastColumn="0"/>
            </w:pPr>
            <w:r>
              <w:t>Purpose</w:t>
            </w:r>
          </w:p>
        </w:tc>
      </w:tr>
      <w:tr w:rsidR="00E24870" w14:paraId="1335B987"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BB13DE4" w14:textId="77777777" w:rsidR="00E24870" w:rsidRDefault="00000000">
            <w:r>
              <w:t>Singleton</w:t>
            </w:r>
          </w:p>
        </w:tc>
        <w:tc>
          <w:tcPr>
            <w:tcW w:w="2160" w:type="dxa"/>
          </w:tcPr>
          <w:p w14:paraId="79A0226D" w14:textId="77777777" w:rsidR="00E24870" w:rsidRDefault="00000000">
            <w:pPr>
              <w:cnfStyle w:val="000000100000" w:firstRow="0" w:lastRow="0" w:firstColumn="0" w:lastColumn="0" w:oddVBand="0" w:evenVBand="0" w:oddHBand="1" w:evenHBand="0" w:firstRowFirstColumn="0" w:firstRowLastColumn="0" w:lastRowFirstColumn="0" w:lastRowLastColumn="0"/>
            </w:pPr>
            <w:r>
              <w:t>1 instance</w:t>
            </w:r>
          </w:p>
        </w:tc>
        <w:tc>
          <w:tcPr>
            <w:tcW w:w="2160" w:type="dxa"/>
          </w:tcPr>
          <w:p w14:paraId="0F559E32" w14:textId="77777777" w:rsidR="00E24870" w:rsidRDefault="00000000">
            <w:pPr>
              <w:cnfStyle w:val="000000100000" w:firstRow="0" w:lastRow="0" w:firstColumn="0" w:lastColumn="0" w:oddVBand="0" w:evenVBand="0" w:oddHBand="1" w:evenHBand="0" w:firstRowFirstColumn="0" w:firstRowLastColumn="0" w:lastRowFirstColumn="0" w:lastRowLastColumn="0"/>
            </w:pPr>
            <w:r>
              <w:t>GameEngine</w:t>
            </w:r>
          </w:p>
        </w:tc>
        <w:tc>
          <w:tcPr>
            <w:tcW w:w="2160" w:type="dxa"/>
          </w:tcPr>
          <w:p w14:paraId="62A29B89" w14:textId="77777777" w:rsidR="00E24870" w:rsidRDefault="00000000">
            <w:pPr>
              <w:cnfStyle w:val="000000100000" w:firstRow="0" w:lastRow="0" w:firstColumn="0" w:lastColumn="0" w:oddVBand="0" w:evenVBand="0" w:oddHBand="1" w:evenHBand="0" w:firstRowFirstColumn="0" w:firstRowLastColumn="0" w:lastRowFirstColumn="0" w:lastRowLastColumn="0"/>
            </w:pPr>
            <w:r>
              <w:t>Ensure single game orchestrator</w:t>
            </w:r>
          </w:p>
        </w:tc>
      </w:tr>
      <w:tr w:rsidR="00E24870" w14:paraId="61541F4B"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F1B32F5" w14:textId="77777777" w:rsidR="00E24870" w:rsidRDefault="00000000">
            <w:r>
              <w:t>Strategy</w:t>
            </w:r>
          </w:p>
        </w:tc>
        <w:tc>
          <w:tcPr>
            <w:tcW w:w="2160" w:type="dxa"/>
          </w:tcPr>
          <w:p w14:paraId="217E9C59" w14:textId="77777777" w:rsidR="00E24870" w:rsidRDefault="00000000">
            <w:pPr>
              <w:cnfStyle w:val="000000010000" w:firstRow="0" w:lastRow="0" w:firstColumn="0" w:lastColumn="0" w:oddVBand="0" w:evenVBand="0" w:oddHBand="0" w:evenHBand="1" w:firstRowFirstColumn="0" w:firstRowLastColumn="0" w:lastRowFirstColumn="0" w:lastRowLastColumn="0"/>
            </w:pPr>
            <w:r>
              <w:t>Multiple strategies</w:t>
            </w:r>
          </w:p>
        </w:tc>
        <w:tc>
          <w:tcPr>
            <w:tcW w:w="2160" w:type="dxa"/>
          </w:tcPr>
          <w:p w14:paraId="1140D6C8" w14:textId="77777777" w:rsidR="00E24870" w:rsidRDefault="00000000">
            <w:pPr>
              <w:cnfStyle w:val="000000010000" w:firstRow="0" w:lastRow="0" w:firstColumn="0" w:lastColumn="0" w:oddVBand="0" w:evenVBand="0" w:oddHBand="0" w:evenHBand="1" w:firstRowFirstColumn="0" w:firstRowLastColumn="0" w:lastRowFirstColumn="0" w:lastRowLastColumn="0"/>
            </w:pPr>
            <w:r>
              <w:t>IModeStrategy implementations</w:t>
            </w:r>
          </w:p>
        </w:tc>
        <w:tc>
          <w:tcPr>
            <w:tcW w:w="2160" w:type="dxa"/>
          </w:tcPr>
          <w:p w14:paraId="7F7C5EF7" w14:textId="77777777" w:rsidR="00E24870" w:rsidRDefault="00000000">
            <w:pPr>
              <w:cnfStyle w:val="000000010000" w:firstRow="0" w:lastRow="0" w:firstColumn="0" w:lastColumn="0" w:oddVBand="0" w:evenVBand="0" w:oddHBand="0" w:evenHBand="1" w:firstRowFirstColumn="0" w:firstRowLastColumn="0" w:lastRowFirstColumn="0" w:lastRowLastColumn="0"/>
            </w:pPr>
            <w:r>
              <w:t>Define unique combat behaviors per mode/character</w:t>
            </w:r>
          </w:p>
        </w:tc>
      </w:tr>
      <w:tr w:rsidR="00E24870" w14:paraId="546C05EB"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34159EF" w14:textId="77777777" w:rsidR="00E24870" w:rsidRDefault="00000000">
            <w:r>
              <w:t>State</w:t>
            </w:r>
          </w:p>
        </w:tc>
        <w:tc>
          <w:tcPr>
            <w:tcW w:w="2160" w:type="dxa"/>
          </w:tcPr>
          <w:p w14:paraId="2D240FED" w14:textId="77777777" w:rsidR="00E24870" w:rsidRDefault="00000000">
            <w:pPr>
              <w:cnfStyle w:val="000000100000" w:firstRow="0" w:lastRow="0" w:firstColumn="0" w:lastColumn="0" w:oddVBand="0" w:evenVBand="0" w:oddHBand="1" w:evenHBand="0" w:firstRowFirstColumn="0" w:firstRowLastColumn="0" w:lastRowFirstColumn="0" w:lastRowLastColumn="0"/>
            </w:pPr>
            <w:r>
              <w:t>4 states</w:t>
            </w:r>
          </w:p>
        </w:tc>
        <w:tc>
          <w:tcPr>
            <w:tcW w:w="2160" w:type="dxa"/>
          </w:tcPr>
          <w:p w14:paraId="5B83B25D" w14:textId="77777777" w:rsidR="00E24870" w:rsidRDefault="00000000">
            <w:pPr>
              <w:cnfStyle w:val="000000100000" w:firstRow="0" w:lastRow="0" w:firstColumn="0" w:lastColumn="0" w:oddVBand="0" w:evenVBand="0" w:oddHBand="1" w:evenHBand="0" w:firstRowFirstColumn="0" w:firstRowLastColumn="0" w:lastRowFirstColumn="0" w:lastRowLastColumn="0"/>
            </w:pPr>
            <w:r>
              <w:t>IdleState, MoveState, AttackState, HitState</w:t>
            </w:r>
          </w:p>
        </w:tc>
        <w:tc>
          <w:tcPr>
            <w:tcW w:w="2160" w:type="dxa"/>
          </w:tcPr>
          <w:p w14:paraId="665E8D9F" w14:textId="77777777" w:rsidR="00E24870" w:rsidRDefault="00000000">
            <w:pPr>
              <w:cnfStyle w:val="000000100000" w:firstRow="0" w:lastRow="0" w:firstColumn="0" w:lastColumn="0" w:oddVBand="0" w:evenVBand="0" w:oddHBand="1" w:evenHBand="0" w:firstRowFirstColumn="0" w:firstRowLastColumn="0" w:lastRowFirstColumn="0" w:lastRowLastColumn="0"/>
            </w:pPr>
            <w:r>
              <w:t>Manage character behavior transitions</w:t>
            </w:r>
          </w:p>
        </w:tc>
      </w:tr>
      <w:tr w:rsidR="00E24870" w14:paraId="503EC88B"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F2BFD8F" w14:textId="77777777" w:rsidR="00E24870" w:rsidRDefault="00000000">
            <w:r>
              <w:t>Observer</w:t>
            </w:r>
          </w:p>
        </w:tc>
        <w:tc>
          <w:tcPr>
            <w:tcW w:w="2160" w:type="dxa"/>
          </w:tcPr>
          <w:p w14:paraId="65AB3415" w14:textId="77777777" w:rsidR="00E24870" w:rsidRDefault="00000000">
            <w:pPr>
              <w:cnfStyle w:val="000000010000" w:firstRow="0" w:lastRow="0" w:firstColumn="0" w:lastColumn="0" w:oddVBand="0" w:evenVBand="0" w:oddHBand="0" w:evenHBand="1" w:firstRowFirstColumn="0" w:firstRowLastColumn="0" w:lastRowFirstColumn="0" w:lastRowLastColumn="0"/>
            </w:pPr>
            <w:r>
              <w:t>2 observers</w:t>
            </w:r>
          </w:p>
        </w:tc>
        <w:tc>
          <w:tcPr>
            <w:tcW w:w="2160" w:type="dxa"/>
          </w:tcPr>
          <w:p w14:paraId="73FA015D" w14:textId="77777777" w:rsidR="00E24870" w:rsidRDefault="00000000">
            <w:pPr>
              <w:cnfStyle w:val="000000010000" w:firstRow="0" w:lastRow="0" w:firstColumn="0" w:lastColumn="0" w:oddVBand="0" w:evenVBand="0" w:oddHBand="0" w:evenHBand="1" w:firstRowFirstColumn="0" w:firstRowLastColumn="0" w:lastRowFirstColumn="0" w:lastRowLastColumn="0"/>
            </w:pPr>
            <w:r>
              <w:t>HealthBar, GameHUD</w:t>
            </w:r>
          </w:p>
        </w:tc>
        <w:tc>
          <w:tcPr>
            <w:tcW w:w="2160" w:type="dxa"/>
          </w:tcPr>
          <w:p w14:paraId="591330AA" w14:textId="77777777" w:rsidR="00E24870" w:rsidRDefault="00000000">
            <w:pPr>
              <w:cnfStyle w:val="000000010000" w:firstRow="0" w:lastRow="0" w:firstColumn="0" w:lastColumn="0" w:oddVBand="0" w:evenVBand="0" w:oddHBand="0" w:evenHBand="1" w:firstRowFirstColumn="0" w:firstRowLastColumn="0" w:lastRowFirstColumn="0" w:lastRowLastColumn="0"/>
            </w:pPr>
            <w:r>
              <w:t>Decouple UI from game logic</w:t>
            </w:r>
          </w:p>
        </w:tc>
      </w:tr>
      <w:tr w:rsidR="00E24870" w14:paraId="3476A57A"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3A04DB9" w14:textId="77777777" w:rsidR="00E24870" w:rsidRDefault="00000000">
            <w:r>
              <w:t>Command</w:t>
            </w:r>
          </w:p>
        </w:tc>
        <w:tc>
          <w:tcPr>
            <w:tcW w:w="2160" w:type="dxa"/>
          </w:tcPr>
          <w:p w14:paraId="07D261CA" w14:textId="77777777" w:rsidR="00E24870" w:rsidRDefault="00000000">
            <w:pPr>
              <w:cnfStyle w:val="000000100000" w:firstRow="0" w:lastRow="0" w:firstColumn="0" w:lastColumn="0" w:oddVBand="0" w:evenVBand="0" w:oddHBand="1" w:evenHBand="0" w:firstRowFirstColumn="0" w:firstRowLastColumn="0" w:lastRowFirstColumn="0" w:lastRowLastColumn="0"/>
            </w:pPr>
            <w:r>
              <w:t>3 commands</w:t>
            </w:r>
          </w:p>
        </w:tc>
        <w:tc>
          <w:tcPr>
            <w:tcW w:w="2160" w:type="dxa"/>
          </w:tcPr>
          <w:p w14:paraId="2CFE42F9" w14:textId="77777777" w:rsidR="00E24870" w:rsidRDefault="00000000">
            <w:pPr>
              <w:cnfStyle w:val="000000100000" w:firstRow="0" w:lastRow="0" w:firstColumn="0" w:lastColumn="0" w:oddVBand="0" w:evenVBand="0" w:oddHBand="1" w:evenHBand="0" w:firstRowFirstColumn="0" w:firstRowLastColumn="0" w:lastRowFirstColumn="0" w:lastRowLastColumn="0"/>
            </w:pPr>
            <w:r>
              <w:t>MoveCommand, AttackCommand, SwitchModeCommand</w:t>
            </w:r>
          </w:p>
        </w:tc>
        <w:tc>
          <w:tcPr>
            <w:tcW w:w="2160" w:type="dxa"/>
          </w:tcPr>
          <w:p w14:paraId="315C13F7" w14:textId="77777777" w:rsidR="00E24870" w:rsidRDefault="00000000">
            <w:pPr>
              <w:cnfStyle w:val="000000100000" w:firstRow="0" w:lastRow="0" w:firstColumn="0" w:lastColumn="0" w:oddVBand="0" w:evenVBand="0" w:oddHBand="1" w:evenHBand="0" w:firstRowFirstColumn="0" w:firstRowLastColumn="0" w:lastRowFirstColumn="0" w:lastRowLastColumn="0"/>
            </w:pPr>
            <w:r>
              <w:t>Encapsulate input actions</w:t>
            </w:r>
          </w:p>
        </w:tc>
      </w:tr>
      <w:tr w:rsidR="00E24870" w14:paraId="772391DD"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6B6FC62" w14:textId="77777777" w:rsidR="00E24870" w:rsidRDefault="00000000">
            <w:r>
              <w:t>Factory</w:t>
            </w:r>
          </w:p>
        </w:tc>
        <w:tc>
          <w:tcPr>
            <w:tcW w:w="2160" w:type="dxa"/>
          </w:tcPr>
          <w:p w14:paraId="74FD04E1" w14:textId="77777777" w:rsidR="00E24870" w:rsidRDefault="00000000">
            <w:pPr>
              <w:cnfStyle w:val="000000010000" w:firstRow="0" w:lastRow="0" w:firstColumn="0" w:lastColumn="0" w:oddVBand="0" w:evenVBand="0" w:oddHBand="0" w:evenHBand="1" w:firstRowFirstColumn="0" w:firstRowLastColumn="0" w:lastRowFirstColumn="0" w:lastRowLastColumn="0"/>
            </w:pPr>
            <w:r>
              <w:t>1 factory</w:t>
            </w:r>
          </w:p>
        </w:tc>
        <w:tc>
          <w:tcPr>
            <w:tcW w:w="2160" w:type="dxa"/>
          </w:tcPr>
          <w:p w14:paraId="29B11E4E" w14:textId="77777777" w:rsidR="00E24870" w:rsidRDefault="00000000">
            <w:pPr>
              <w:cnfStyle w:val="000000010000" w:firstRow="0" w:lastRow="0" w:firstColumn="0" w:lastColumn="0" w:oddVBand="0" w:evenVBand="0" w:oddHBand="0" w:evenHBand="1" w:firstRowFirstColumn="0" w:firstRowLastColumn="0" w:lastRowFirstColumn="0" w:lastRowLastColumn="0"/>
            </w:pPr>
            <w:r>
              <w:t>CharacterFactory</w:t>
            </w:r>
          </w:p>
        </w:tc>
        <w:tc>
          <w:tcPr>
            <w:tcW w:w="2160" w:type="dxa"/>
          </w:tcPr>
          <w:p w14:paraId="0AE465D7" w14:textId="77777777" w:rsidR="00E24870" w:rsidRDefault="00000000">
            <w:pPr>
              <w:cnfStyle w:val="000000010000" w:firstRow="0" w:lastRow="0" w:firstColumn="0" w:lastColumn="0" w:oddVBand="0" w:evenVBand="0" w:oddHBand="0" w:evenHBand="1" w:firstRowFirstColumn="0" w:firstRowLastColumn="0" w:lastRowFirstColumn="0" w:lastRowLastColumn="0"/>
            </w:pPr>
            <w:r>
              <w:t xml:space="preserve">Centralize character </w:t>
            </w:r>
            <w:r>
              <w:lastRenderedPageBreak/>
              <w:t>creation with specific configs</w:t>
            </w:r>
          </w:p>
        </w:tc>
      </w:tr>
      <w:tr w:rsidR="00E24870" w14:paraId="24C44788"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A9FC44C" w14:textId="77777777" w:rsidR="00E24870" w:rsidRDefault="00000000">
            <w:r>
              <w:lastRenderedPageBreak/>
              <w:t>Object Pool</w:t>
            </w:r>
          </w:p>
        </w:tc>
        <w:tc>
          <w:tcPr>
            <w:tcW w:w="2160" w:type="dxa"/>
          </w:tcPr>
          <w:p w14:paraId="4E3A5892" w14:textId="77777777" w:rsidR="00E24870" w:rsidRDefault="00000000">
            <w:pPr>
              <w:cnfStyle w:val="000000100000" w:firstRow="0" w:lastRow="0" w:firstColumn="0" w:lastColumn="0" w:oddVBand="0" w:evenVBand="0" w:oddHBand="1" w:evenHBand="0" w:firstRowFirstColumn="0" w:firstRowLastColumn="0" w:lastRowFirstColumn="0" w:lastRowLastColumn="0"/>
            </w:pPr>
            <w:r>
              <w:t>1 pool</w:t>
            </w:r>
          </w:p>
        </w:tc>
        <w:tc>
          <w:tcPr>
            <w:tcW w:w="2160" w:type="dxa"/>
          </w:tcPr>
          <w:p w14:paraId="2F64C563" w14:textId="77777777" w:rsidR="00E24870" w:rsidRDefault="00000000">
            <w:pPr>
              <w:cnfStyle w:val="000000100000" w:firstRow="0" w:lastRow="0" w:firstColumn="0" w:lastColumn="0" w:oddVBand="0" w:evenVBand="0" w:oddHBand="1" w:evenHBand="0" w:firstRowFirstColumn="0" w:firstRowLastColumn="0" w:lastRowFirstColumn="0" w:lastRowLastColumn="0"/>
            </w:pPr>
            <w:r>
              <w:t>ParticleSystem for Particle</w:t>
            </w:r>
          </w:p>
        </w:tc>
        <w:tc>
          <w:tcPr>
            <w:tcW w:w="2160" w:type="dxa"/>
          </w:tcPr>
          <w:p w14:paraId="47F53377" w14:textId="77777777" w:rsidR="00E24870" w:rsidRDefault="00000000">
            <w:pPr>
              <w:cnfStyle w:val="000000100000" w:firstRow="0" w:lastRow="0" w:firstColumn="0" w:lastColumn="0" w:oddVBand="0" w:evenVBand="0" w:oddHBand="1" w:evenHBand="0" w:firstRowFirstColumn="0" w:firstRowLastColumn="0" w:lastRowFirstColumn="0" w:lastRowLastColumn="0"/>
            </w:pPr>
            <w:r>
              <w:t>Reuse particles for performance</w:t>
            </w:r>
          </w:p>
        </w:tc>
      </w:tr>
    </w:tbl>
    <w:p w14:paraId="418B5932" w14:textId="77777777" w:rsidR="00E24870" w:rsidRDefault="00000000">
      <w:pPr>
        <w:pStyle w:val="Heading1"/>
      </w:pPr>
      <w:r>
        <w:t>9. Task Assignment Matrix</w:t>
      </w:r>
    </w:p>
    <w:p w14:paraId="21C7A6B9" w14:textId="77777777" w:rsidR="00F60C16" w:rsidRPr="00F60C16" w:rsidRDefault="00F60C16" w:rsidP="00F60C16"/>
    <w:p w14:paraId="6E0E1324" w14:textId="1A9E35A5" w:rsidR="00F60C16" w:rsidRDefault="00000000">
      <w:r>
        <w:t>The following matrix outlines the distribution of responsibilities among team members for the key components and phases of the project.</w:t>
      </w:r>
    </w:p>
    <w:tbl>
      <w:tblPr>
        <w:tblStyle w:val="LightGrid-Accent1"/>
        <w:tblW w:w="0" w:type="auto"/>
        <w:jc w:val="center"/>
        <w:tblLook w:val="04A0" w:firstRow="1" w:lastRow="0" w:firstColumn="1" w:lastColumn="0" w:noHBand="0" w:noVBand="1"/>
      </w:tblPr>
      <w:tblGrid>
        <w:gridCol w:w="2160"/>
        <w:gridCol w:w="2160"/>
        <w:gridCol w:w="2160"/>
        <w:gridCol w:w="2160"/>
      </w:tblGrid>
      <w:tr w:rsidR="00E24870" w14:paraId="275A863D" w14:textId="77777777" w:rsidTr="00E248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60620DF" w14:textId="77777777" w:rsidR="00E24870" w:rsidRDefault="00000000">
            <w:r>
              <w:t>SRD Section / Contribution</w:t>
            </w:r>
          </w:p>
        </w:tc>
        <w:tc>
          <w:tcPr>
            <w:tcW w:w="2160" w:type="dxa"/>
          </w:tcPr>
          <w:p w14:paraId="2427D3FE" w14:textId="77777777" w:rsidR="00E24870" w:rsidRDefault="00000000">
            <w:pPr>
              <w:cnfStyle w:val="100000000000" w:firstRow="1" w:lastRow="0" w:firstColumn="0" w:lastColumn="0" w:oddVBand="0" w:evenVBand="0" w:oddHBand="0" w:evenHBand="0" w:firstRowFirstColumn="0" w:firstRowLastColumn="0" w:lastRowFirstColumn="0" w:lastRowLastColumn="0"/>
            </w:pPr>
            <w:r>
              <w:t>Mustafa GÖZÜTOK</w:t>
            </w:r>
          </w:p>
        </w:tc>
        <w:tc>
          <w:tcPr>
            <w:tcW w:w="2160" w:type="dxa"/>
          </w:tcPr>
          <w:p w14:paraId="26FC8DF8" w14:textId="77777777" w:rsidR="00E24870" w:rsidRDefault="00000000">
            <w:pPr>
              <w:cnfStyle w:val="100000000000" w:firstRow="1" w:lastRow="0" w:firstColumn="0" w:lastColumn="0" w:oddVBand="0" w:evenVBand="0" w:oddHBand="0" w:evenHBand="0" w:firstRowFirstColumn="0" w:firstRowLastColumn="0" w:lastRowFirstColumn="0" w:lastRowLastColumn="0"/>
            </w:pPr>
            <w:r>
              <w:t>Mehmet Umur ÖZÜ</w:t>
            </w:r>
          </w:p>
        </w:tc>
        <w:tc>
          <w:tcPr>
            <w:tcW w:w="2160" w:type="dxa"/>
          </w:tcPr>
          <w:p w14:paraId="41DF1CA4" w14:textId="77777777" w:rsidR="00E24870" w:rsidRDefault="00000000">
            <w:pPr>
              <w:cnfStyle w:val="100000000000" w:firstRow="1" w:lastRow="0" w:firstColumn="0" w:lastColumn="0" w:oddVBand="0" w:evenVBand="0" w:oddHBand="0" w:evenHBand="0" w:firstRowFirstColumn="0" w:firstRowLastColumn="0" w:lastRowFirstColumn="0" w:lastRowLastColumn="0"/>
            </w:pPr>
            <w:r>
              <w:t>Mehmet Yasin TOSUN</w:t>
            </w:r>
          </w:p>
        </w:tc>
      </w:tr>
      <w:tr w:rsidR="00E24870" w14:paraId="605DA903"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6DC90A6" w14:textId="77777777" w:rsidR="00E24870" w:rsidRDefault="00000000">
            <w:r>
              <w:t>1. Product Perspective &amp; Introduction</w:t>
            </w:r>
          </w:p>
        </w:tc>
        <w:tc>
          <w:tcPr>
            <w:tcW w:w="2160" w:type="dxa"/>
          </w:tcPr>
          <w:p w14:paraId="66A61CE0" w14:textId="77777777" w:rsidR="00E24870" w:rsidRDefault="00000000">
            <w:pPr>
              <w:jc w:val="center"/>
              <w:cnfStyle w:val="000000100000" w:firstRow="0" w:lastRow="0" w:firstColumn="0" w:lastColumn="0" w:oddVBand="0" w:evenVBand="0" w:oddHBand="1" w:evenHBand="0" w:firstRowFirstColumn="0" w:firstRowLastColumn="0" w:lastRowFirstColumn="0" w:lastRowLastColumn="0"/>
            </w:pPr>
            <w:r>
              <w:rPr>
                <w:b/>
              </w:rPr>
              <w:t>X</w:t>
            </w:r>
          </w:p>
        </w:tc>
        <w:tc>
          <w:tcPr>
            <w:tcW w:w="2160" w:type="dxa"/>
          </w:tcPr>
          <w:p w14:paraId="0DAE9EC9" w14:textId="77777777" w:rsidR="00E24870" w:rsidRDefault="00E24870">
            <w:pPr>
              <w:cnfStyle w:val="000000100000" w:firstRow="0" w:lastRow="0" w:firstColumn="0" w:lastColumn="0" w:oddVBand="0" w:evenVBand="0" w:oddHBand="1" w:evenHBand="0" w:firstRowFirstColumn="0" w:firstRowLastColumn="0" w:lastRowFirstColumn="0" w:lastRowLastColumn="0"/>
            </w:pPr>
          </w:p>
        </w:tc>
        <w:tc>
          <w:tcPr>
            <w:tcW w:w="2160" w:type="dxa"/>
          </w:tcPr>
          <w:p w14:paraId="7F0E3D96" w14:textId="77777777" w:rsidR="00E24870" w:rsidRDefault="00E24870">
            <w:pPr>
              <w:cnfStyle w:val="000000100000" w:firstRow="0" w:lastRow="0" w:firstColumn="0" w:lastColumn="0" w:oddVBand="0" w:evenVBand="0" w:oddHBand="1" w:evenHBand="0" w:firstRowFirstColumn="0" w:firstRowLastColumn="0" w:lastRowFirstColumn="0" w:lastRowLastColumn="0"/>
            </w:pPr>
          </w:p>
        </w:tc>
      </w:tr>
      <w:tr w:rsidR="00E24870" w14:paraId="6EDD75E3"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429CC4F" w14:textId="77777777" w:rsidR="00E24870" w:rsidRDefault="00000000">
            <w:r>
              <w:t>2. Product Functions Overview</w:t>
            </w:r>
          </w:p>
        </w:tc>
        <w:tc>
          <w:tcPr>
            <w:tcW w:w="2160" w:type="dxa"/>
          </w:tcPr>
          <w:p w14:paraId="528F9B9C" w14:textId="77777777" w:rsidR="00E24870" w:rsidRDefault="00000000">
            <w:pPr>
              <w:jc w:val="center"/>
              <w:cnfStyle w:val="000000010000" w:firstRow="0" w:lastRow="0" w:firstColumn="0" w:lastColumn="0" w:oddVBand="0" w:evenVBand="0" w:oddHBand="0" w:evenHBand="1" w:firstRowFirstColumn="0" w:firstRowLastColumn="0" w:lastRowFirstColumn="0" w:lastRowLastColumn="0"/>
            </w:pPr>
            <w:r>
              <w:rPr>
                <w:b/>
              </w:rPr>
              <w:t>X</w:t>
            </w:r>
          </w:p>
        </w:tc>
        <w:tc>
          <w:tcPr>
            <w:tcW w:w="2160" w:type="dxa"/>
          </w:tcPr>
          <w:p w14:paraId="6A519041" w14:textId="77777777" w:rsidR="00E24870" w:rsidRDefault="00E24870">
            <w:pPr>
              <w:cnfStyle w:val="000000010000" w:firstRow="0" w:lastRow="0" w:firstColumn="0" w:lastColumn="0" w:oddVBand="0" w:evenVBand="0" w:oddHBand="0" w:evenHBand="1" w:firstRowFirstColumn="0" w:firstRowLastColumn="0" w:lastRowFirstColumn="0" w:lastRowLastColumn="0"/>
            </w:pPr>
          </w:p>
        </w:tc>
        <w:tc>
          <w:tcPr>
            <w:tcW w:w="2160" w:type="dxa"/>
          </w:tcPr>
          <w:p w14:paraId="5617EC9F" w14:textId="77777777" w:rsidR="00E24870" w:rsidRDefault="00E24870">
            <w:pPr>
              <w:cnfStyle w:val="000000010000" w:firstRow="0" w:lastRow="0" w:firstColumn="0" w:lastColumn="0" w:oddVBand="0" w:evenVBand="0" w:oddHBand="0" w:evenHBand="1" w:firstRowFirstColumn="0" w:firstRowLastColumn="0" w:lastRowFirstColumn="0" w:lastRowLastColumn="0"/>
            </w:pPr>
          </w:p>
        </w:tc>
      </w:tr>
      <w:tr w:rsidR="00E24870" w14:paraId="62AB4DA3"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007568" w14:textId="77777777" w:rsidR="00E24870" w:rsidRDefault="00000000">
            <w:r>
              <w:t>3. User Characteristics</w:t>
            </w:r>
          </w:p>
        </w:tc>
        <w:tc>
          <w:tcPr>
            <w:tcW w:w="2160" w:type="dxa"/>
          </w:tcPr>
          <w:p w14:paraId="49A4FF02" w14:textId="77777777" w:rsidR="00E24870" w:rsidRDefault="00E24870">
            <w:pPr>
              <w:cnfStyle w:val="000000100000" w:firstRow="0" w:lastRow="0" w:firstColumn="0" w:lastColumn="0" w:oddVBand="0" w:evenVBand="0" w:oddHBand="1" w:evenHBand="0" w:firstRowFirstColumn="0" w:firstRowLastColumn="0" w:lastRowFirstColumn="0" w:lastRowLastColumn="0"/>
            </w:pPr>
          </w:p>
        </w:tc>
        <w:tc>
          <w:tcPr>
            <w:tcW w:w="2160" w:type="dxa"/>
          </w:tcPr>
          <w:p w14:paraId="59D7BC9A" w14:textId="01CEB094" w:rsidR="00E24870" w:rsidRDefault="00F60C16">
            <w:pPr>
              <w:cnfStyle w:val="000000100000" w:firstRow="0" w:lastRow="0" w:firstColumn="0" w:lastColumn="0" w:oddVBand="0" w:evenVBand="0" w:oddHBand="1" w:evenHBand="0" w:firstRowFirstColumn="0" w:firstRowLastColumn="0" w:lastRowFirstColumn="0" w:lastRowLastColumn="0"/>
            </w:pPr>
            <w:r>
              <w:t xml:space="preserve">                  </w:t>
            </w:r>
            <w:r w:rsidRPr="00F60C16">
              <w:rPr>
                <w:b/>
                <w:bCs/>
              </w:rPr>
              <w:t>X</w:t>
            </w:r>
          </w:p>
        </w:tc>
        <w:tc>
          <w:tcPr>
            <w:tcW w:w="2160" w:type="dxa"/>
          </w:tcPr>
          <w:p w14:paraId="446B47B9" w14:textId="77777777" w:rsidR="00E24870" w:rsidRDefault="00000000">
            <w:pPr>
              <w:jc w:val="center"/>
              <w:cnfStyle w:val="000000100000" w:firstRow="0" w:lastRow="0" w:firstColumn="0" w:lastColumn="0" w:oddVBand="0" w:evenVBand="0" w:oddHBand="1" w:evenHBand="0" w:firstRowFirstColumn="0" w:firstRowLastColumn="0" w:lastRowFirstColumn="0" w:lastRowLastColumn="0"/>
            </w:pPr>
            <w:r>
              <w:rPr>
                <w:b/>
              </w:rPr>
              <w:t>X</w:t>
            </w:r>
          </w:p>
        </w:tc>
      </w:tr>
      <w:tr w:rsidR="00E24870" w14:paraId="17BF999B"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0CE405A" w14:textId="77777777" w:rsidR="00E24870" w:rsidRDefault="00000000">
            <w:r>
              <w:t>4. Constraints (Technical &amp; Dev)</w:t>
            </w:r>
          </w:p>
        </w:tc>
        <w:tc>
          <w:tcPr>
            <w:tcW w:w="2160" w:type="dxa"/>
          </w:tcPr>
          <w:p w14:paraId="6387AA3D" w14:textId="77777777" w:rsidR="00E24870" w:rsidRDefault="00E24870">
            <w:pPr>
              <w:cnfStyle w:val="000000010000" w:firstRow="0" w:lastRow="0" w:firstColumn="0" w:lastColumn="0" w:oddVBand="0" w:evenVBand="0" w:oddHBand="0" w:evenHBand="1" w:firstRowFirstColumn="0" w:firstRowLastColumn="0" w:lastRowFirstColumn="0" w:lastRowLastColumn="0"/>
            </w:pPr>
          </w:p>
        </w:tc>
        <w:tc>
          <w:tcPr>
            <w:tcW w:w="2160" w:type="dxa"/>
          </w:tcPr>
          <w:p w14:paraId="669AD56D" w14:textId="77777777" w:rsidR="00E24870" w:rsidRDefault="00000000">
            <w:pPr>
              <w:jc w:val="center"/>
              <w:cnfStyle w:val="000000010000" w:firstRow="0" w:lastRow="0" w:firstColumn="0" w:lastColumn="0" w:oddVBand="0" w:evenVBand="0" w:oddHBand="0" w:evenHBand="1" w:firstRowFirstColumn="0" w:firstRowLastColumn="0" w:lastRowFirstColumn="0" w:lastRowLastColumn="0"/>
            </w:pPr>
            <w:r>
              <w:rPr>
                <w:b/>
              </w:rPr>
              <w:t>X</w:t>
            </w:r>
          </w:p>
        </w:tc>
        <w:tc>
          <w:tcPr>
            <w:tcW w:w="2160" w:type="dxa"/>
          </w:tcPr>
          <w:p w14:paraId="5CFAACAF" w14:textId="77777777" w:rsidR="00E24870" w:rsidRDefault="00E24870">
            <w:pPr>
              <w:cnfStyle w:val="000000010000" w:firstRow="0" w:lastRow="0" w:firstColumn="0" w:lastColumn="0" w:oddVBand="0" w:evenVBand="0" w:oddHBand="0" w:evenHBand="1" w:firstRowFirstColumn="0" w:firstRowLastColumn="0" w:lastRowFirstColumn="0" w:lastRowLastColumn="0"/>
            </w:pPr>
          </w:p>
        </w:tc>
      </w:tr>
      <w:tr w:rsidR="00E24870" w14:paraId="61651D69"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C749598" w14:textId="77777777" w:rsidR="00E24870" w:rsidRDefault="00000000">
            <w:r>
              <w:t>5. Use Case Definitions (UC1-UC4)</w:t>
            </w:r>
          </w:p>
        </w:tc>
        <w:tc>
          <w:tcPr>
            <w:tcW w:w="2160" w:type="dxa"/>
          </w:tcPr>
          <w:p w14:paraId="0F9BAA3C" w14:textId="77777777" w:rsidR="00E24870" w:rsidRDefault="00000000">
            <w:pPr>
              <w:jc w:val="center"/>
              <w:cnfStyle w:val="000000100000" w:firstRow="0" w:lastRow="0" w:firstColumn="0" w:lastColumn="0" w:oddVBand="0" w:evenVBand="0" w:oddHBand="1" w:evenHBand="0" w:firstRowFirstColumn="0" w:firstRowLastColumn="0" w:lastRowFirstColumn="0" w:lastRowLastColumn="0"/>
            </w:pPr>
            <w:r>
              <w:rPr>
                <w:b/>
              </w:rPr>
              <w:t>X</w:t>
            </w:r>
          </w:p>
        </w:tc>
        <w:tc>
          <w:tcPr>
            <w:tcW w:w="2160" w:type="dxa"/>
          </w:tcPr>
          <w:p w14:paraId="61DE743F" w14:textId="77777777" w:rsidR="00E24870" w:rsidRDefault="00E24870">
            <w:pPr>
              <w:cnfStyle w:val="000000100000" w:firstRow="0" w:lastRow="0" w:firstColumn="0" w:lastColumn="0" w:oddVBand="0" w:evenVBand="0" w:oddHBand="1" w:evenHBand="0" w:firstRowFirstColumn="0" w:firstRowLastColumn="0" w:lastRowFirstColumn="0" w:lastRowLastColumn="0"/>
            </w:pPr>
          </w:p>
        </w:tc>
        <w:tc>
          <w:tcPr>
            <w:tcW w:w="2160" w:type="dxa"/>
          </w:tcPr>
          <w:p w14:paraId="2E1E746C" w14:textId="77777777" w:rsidR="00E24870" w:rsidRDefault="00000000">
            <w:pPr>
              <w:jc w:val="center"/>
              <w:cnfStyle w:val="000000100000" w:firstRow="0" w:lastRow="0" w:firstColumn="0" w:lastColumn="0" w:oddVBand="0" w:evenVBand="0" w:oddHBand="1" w:evenHBand="0" w:firstRowFirstColumn="0" w:firstRowLastColumn="0" w:lastRowFirstColumn="0" w:lastRowLastColumn="0"/>
            </w:pPr>
            <w:r>
              <w:rPr>
                <w:b/>
              </w:rPr>
              <w:t>X</w:t>
            </w:r>
          </w:p>
        </w:tc>
      </w:tr>
      <w:tr w:rsidR="00E24870" w14:paraId="2F90E405"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F263E9A" w14:textId="77777777" w:rsidR="00E24870" w:rsidRDefault="00000000">
            <w:r>
              <w:t>5.1 Use Case Diagram (Design)</w:t>
            </w:r>
          </w:p>
        </w:tc>
        <w:tc>
          <w:tcPr>
            <w:tcW w:w="2160" w:type="dxa"/>
          </w:tcPr>
          <w:p w14:paraId="793C84A4" w14:textId="77777777" w:rsidR="00E24870" w:rsidRDefault="00E24870">
            <w:pPr>
              <w:cnfStyle w:val="000000010000" w:firstRow="0" w:lastRow="0" w:firstColumn="0" w:lastColumn="0" w:oddVBand="0" w:evenVBand="0" w:oddHBand="0" w:evenHBand="1" w:firstRowFirstColumn="0" w:firstRowLastColumn="0" w:lastRowFirstColumn="0" w:lastRowLastColumn="0"/>
            </w:pPr>
          </w:p>
        </w:tc>
        <w:tc>
          <w:tcPr>
            <w:tcW w:w="2160" w:type="dxa"/>
          </w:tcPr>
          <w:p w14:paraId="21B97A98" w14:textId="77777777" w:rsidR="00E24870" w:rsidRDefault="00000000">
            <w:pPr>
              <w:jc w:val="center"/>
              <w:cnfStyle w:val="000000010000" w:firstRow="0" w:lastRow="0" w:firstColumn="0" w:lastColumn="0" w:oddVBand="0" w:evenVBand="0" w:oddHBand="0" w:evenHBand="1" w:firstRowFirstColumn="0" w:firstRowLastColumn="0" w:lastRowFirstColumn="0" w:lastRowLastColumn="0"/>
            </w:pPr>
            <w:r>
              <w:rPr>
                <w:b/>
              </w:rPr>
              <w:t>X</w:t>
            </w:r>
          </w:p>
        </w:tc>
        <w:tc>
          <w:tcPr>
            <w:tcW w:w="2160" w:type="dxa"/>
          </w:tcPr>
          <w:p w14:paraId="63A0EC2A" w14:textId="77777777" w:rsidR="00E24870" w:rsidRDefault="00E24870">
            <w:pPr>
              <w:cnfStyle w:val="000000010000" w:firstRow="0" w:lastRow="0" w:firstColumn="0" w:lastColumn="0" w:oddVBand="0" w:evenVBand="0" w:oddHBand="0" w:evenHBand="1" w:firstRowFirstColumn="0" w:firstRowLastColumn="0" w:lastRowFirstColumn="0" w:lastRowLastColumn="0"/>
            </w:pPr>
          </w:p>
        </w:tc>
      </w:tr>
      <w:tr w:rsidR="00E24870" w14:paraId="2B5CE680"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8868B5" w14:textId="77777777" w:rsidR="00E24870" w:rsidRDefault="00000000">
            <w:r>
              <w:t>6. Non-Functional Requirements</w:t>
            </w:r>
          </w:p>
        </w:tc>
        <w:tc>
          <w:tcPr>
            <w:tcW w:w="2160" w:type="dxa"/>
          </w:tcPr>
          <w:p w14:paraId="6025E03D" w14:textId="7938228E" w:rsidR="00E24870" w:rsidRPr="00F60C16" w:rsidRDefault="00F60C16">
            <w:pPr>
              <w:cnfStyle w:val="000000100000" w:firstRow="0" w:lastRow="0" w:firstColumn="0" w:lastColumn="0" w:oddVBand="0" w:evenVBand="0" w:oddHBand="1" w:evenHBand="0" w:firstRowFirstColumn="0" w:firstRowLastColumn="0" w:lastRowFirstColumn="0" w:lastRowLastColumn="0"/>
              <w:rPr>
                <w:b/>
                <w:bCs/>
              </w:rPr>
            </w:pPr>
            <w:r>
              <w:t xml:space="preserve">                  </w:t>
            </w:r>
          </w:p>
        </w:tc>
        <w:tc>
          <w:tcPr>
            <w:tcW w:w="2160" w:type="dxa"/>
          </w:tcPr>
          <w:p w14:paraId="28186100" w14:textId="331DC2E2" w:rsidR="00E24870" w:rsidRDefault="00E24870">
            <w:pPr>
              <w:jc w:val="center"/>
              <w:cnfStyle w:val="000000100000" w:firstRow="0" w:lastRow="0" w:firstColumn="0" w:lastColumn="0" w:oddVBand="0" w:evenVBand="0" w:oddHBand="1" w:evenHBand="0" w:firstRowFirstColumn="0" w:firstRowLastColumn="0" w:lastRowFirstColumn="0" w:lastRowLastColumn="0"/>
            </w:pPr>
          </w:p>
        </w:tc>
        <w:tc>
          <w:tcPr>
            <w:tcW w:w="2160" w:type="dxa"/>
          </w:tcPr>
          <w:p w14:paraId="4A4DF280" w14:textId="308E1D7E" w:rsidR="00E24870" w:rsidRDefault="00F60C16">
            <w:pPr>
              <w:cnfStyle w:val="000000100000" w:firstRow="0" w:lastRow="0" w:firstColumn="0" w:lastColumn="0" w:oddVBand="0" w:evenVBand="0" w:oddHBand="1" w:evenHBand="0" w:firstRowFirstColumn="0" w:firstRowLastColumn="0" w:lastRowFirstColumn="0" w:lastRowLastColumn="0"/>
            </w:pPr>
            <w:r>
              <w:t xml:space="preserve">                  </w:t>
            </w:r>
            <w:r w:rsidRPr="00F60C16">
              <w:rPr>
                <w:b/>
                <w:bCs/>
              </w:rPr>
              <w:t>X</w:t>
            </w:r>
          </w:p>
        </w:tc>
      </w:tr>
      <w:tr w:rsidR="00E24870" w14:paraId="636AA812"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60399B6" w14:textId="77777777" w:rsidR="00E24870" w:rsidRDefault="00000000">
            <w:r>
              <w:t>7. External Interface Requirements</w:t>
            </w:r>
          </w:p>
        </w:tc>
        <w:tc>
          <w:tcPr>
            <w:tcW w:w="2160" w:type="dxa"/>
          </w:tcPr>
          <w:p w14:paraId="732CB374" w14:textId="77777777" w:rsidR="00E24870" w:rsidRDefault="00E24870">
            <w:pPr>
              <w:cnfStyle w:val="000000010000" w:firstRow="0" w:lastRow="0" w:firstColumn="0" w:lastColumn="0" w:oddVBand="0" w:evenVBand="0" w:oddHBand="0" w:evenHBand="1" w:firstRowFirstColumn="0" w:firstRowLastColumn="0" w:lastRowFirstColumn="0" w:lastRowLastColumn="0"/>
            </w:pPr>
          </w:p>
        </w:tc>
        <w:tc>
          <w:tcPr>
            <w:tcW w:w="2160" w:type="dxa"/>
          </w:tcPr>
          <w:p w14:paraId="14ED6F44" w14:textId="77777777" w:rsidR="00E24870" w:rsidRDefault="00E24870">
            <w:pPr>
              <w:cnfStyle w:val="000000010000" w:firstRow="0" w:lastRow="0" w:firstColumn="0" w:lastColumn="0" w:oddVBand="0" w:evenVBand="0" w:oddHBand="0" w:evenHBand="1" w:firstRowFirstColumn="0" w:firstRowLastColumn="0" w:lastRowFirstColumn="0" w:lastRowLastColumn="0"/>
            </w:pPr>
          </w:p>
        </w:tc>
        <w:tc>
          <w:tcPr>
            <w:tcW w:w="2160" w:type="dxa"/>
          </w:tcPr>
          <w:p w14:paraId="73D23C92" w14:textId="77777777" w:rsidR="00E24870" w:rsidRDefault="00000000">
            <w:pPr>
              <w:jc w:val="center"/>
              <w:cnfStyle w:val="000000010000" w:firstRow="0" w:lastRow="0" w:firstColumn="0" w:lastColumn="0" w:oddVBand="0" w:evenVBand="0" w:oddHBand="0" w:evenHBand="1" w:firstRowFirstColumn="0" w:firstRowLastColumn="0" w:lastRowFirstColumn="0" w:lastRowLastColumn="0"/>
            </w:pPr>
            <w:r>
              <w:rPr>
                <w:b/>
              </w:rPr>
              <w:t>X</w:t>
            </w:r>
          </w:p>
        </w:tc>
      </w:tr>
      <w:tr w:rsidR="00E24870" w14:paraId="462D8599" w14:textId="77777777" w:rsidTr="00E248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DBE9E46" w14:textId="77777777" w:rsidR="00E24870" w:rsidRDefault="00000000">
            <w:r>
              <w:t>8. Software Architecture &amp; Patterns</w:t>
            </w:r>
          </w:p>
        </w:tc>
        <w:tc>
          <w:tcPr>
            <w:tcW w:w="2160" w:type="dxa"/>
          </w:tcPr>
          <w:p w14:paraId="64CA8DD6" w14:textId="777214A4" w:rsidR="00E24870" w:rsidRPr="00F60C16" w:rsidRDefault="00F60C16">
            <w:pPr>
              <w:cnfStyle w:val="000000100000" w:firstRow="0" w:lastRow="0" w:firstColumn="0" w:lastColumn="0" w:oddVBand="0" w:evenVBand="0" w:oddHBand="1" w:evenHBand="0" w:firstRowFirstColumn="0" w:firstRowLastColumn="0" w:lastRowFirstColumn="0" w:lastRowLastColumn="0"/>
              <w:rPr>
                <w:b/>
                <w:bCs/>
              </w:rPr>
            </w:pPr>
            <w:r>
              <w:t xml:space="preserve">                 </w:t>
            </w:r>
            <w:r w:rsidRPr="00F60C16">
              <w:rPr>
                <w:b/>
                <w:bCs/>
              </w:rPr>
              <w:t xml:space="preserve"> X</w:t>
            </w:r>
          </w:p>
        </w:tc>
        <w:tc>
          <w:tcPr>
            <w:tcW w:w="2160" w:type="dxa"/>
          </w:tcPr>
          <w:p w14:paraId="49B0439A" w14:textId="77777777" w:rsidR="00E24870" w:rsidRDefault="00000000">
            <w:pPr>
              <w:jc w:val="center"/>
              <w:cnfStyle w:val="000000100000" w:firstRow="0" w:lastRow="0" w:firstColumn="0" w:lastColumn="0" w:oddVBand="0" w:evenVBand="0" w:oddHBand="1" w:evenHBand="0" w:firstRowFirstColumn="0" w:firstRowLastColumn="0" w:lastRowFirstColumn="0" w:lastRowLastColumn="0"/>
            </w:pPr>
            <w:r>
              <w:rPr>
                <w:b/>
              </w:rPr>
              <w:t>X</w:t>
            </w:r>
          </w:p>
        </w:tc>
        <w:tc>
          <w:tcPr>
            <w:tcW w:w="2160" w:type="dxa"/>
          </w:tcPr>
          <w:p w14:paraId="0A1E4443" w14:textId="77777777" w:rsidR="00E24870" w:rsidRDefault="00E24870">
            <w:pPr>
              <w:cnfStyle w:val="000000100000" w:firstRow="0" w:lastRow="0" w:firstColumn="0" w:lastColumn="0" w:oddVBand="0" w:evenVBand="0" w:oddHBand="1" w:evenHBand="0" w:firstRowFirstColumn="0" w:firstRowLastColumn="0" w:lastRowFirstColumn="0" w:lastRowLastColumn="0"/>
            </w:pPr>
          </w:p>
        </w:tc>
      </w:tr>
      <w:tr w:rsidR="00E24870" w14:paraId="4B86CECB" w14:textId="77777777" w:rsidTr="00E248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B6B0E74" w14:textId="77777777" w:rsidR="00E24870" w:rsidRDefault="00000000">
            <w:r>
              <w:t>Review &amp; Final Edits</w:t>
            </w:r>
          </w:p>
        </w:tc>
        <w:tc>
          <w:tcPr>
            <w:tcW w:w="2160" w:type="dxa"/>
          </w:tcPr>
          <w:p w14:paraId="35166A1C" w14:textId="77777777" w:rsidR="00E24870" w:rsidRDefault="00000000">
            <w:pPr>
              <w:jc w:val="center"/>
              <w:cnfStyle w:val="000000010000" w:firstRow="0" w:lastRow="0" w:firstColumn="0" w:lastColumn="0" w:oddVBand="0" w:evenVBand="0" w:oddHBand="0" w:evenHBand="1" w:firstRowFirstColumn="0" w:firstRowLastColumn="0" w:lastRowFirstColumn="0" w:lastRowLastColumn="0"/>
            </w:pPr>
            <w:r>
              <w:rPr>
                <w:b/>
              </w:rPr>
              <w:t>X</w:t>
            </w:r>
          </w:p>
        </w:tc>
        <w:tc>
          <w:tcPr>
            <w:tcW w:w="2160" w:type="dxa"/>
          </w:tcPr>
          <w:p w14:paraId="37F17237" w14:textId="77777777" w:rsidR="00E24870" w:rsidRDefault="00000000">
            <w:pPr>
              <w:jc w:val="center"/>
              <w:cnfStyle w:val="000000010000" w:firstRow="0" w:lastRow="0" w:firstColumn="0" w:lastColumn="0" w:oddVBand="0" w:evenVBand="0" w:oddHBand="0" w:evenHBand="1" w:firstRowFirstColumn="0" w:firstRowLastColumn="0" w:lastRowFirstColumn="0" w:lastRowLastColumn="0"/>
            </w:pPr>
            <w:r>
              <w:rPr>
                <w:b/>
              </w:rPr>
              <w:t>X</w:t>
            </w:r>
          </w:p>
        </w:tc>
        <w:tc>
          <w:tcPr>
            <w:tcW w:w="2160" w:type="dxa"/>
          </w:tcPr>
          <w:p w14:paraId="44B76ABE" w14:textId="77777777" w:rsidR="00E24870" w:rsidRDefault="00000000">
            <w:pPr>
              <w:jc w:val="center"/>
              <w:cnfStyle w:val="000000010000" w:firstRow="0" w:lastRow="0" w:firstColumn="0" w:lastColumn="0" w:oddVBand="0" w:evenVBand="0" w:oddHBand="0" w:evenHBand="1" w:firstRowFirstColumn="0" w:firstRowLastColumn="0" w:lastRowFirstColumn="0" w:lastRowLastColumn="0"/>
            </w:pPr>
            <w:r>
              <w:rPr>
                <w:b/>
              </w:rPr>
              <w:t>X</w:t>
            </w:r>
          </w:p>
        </w:tc>
      </w:tr>
    </w:tbl>
    <w:p w14:paraId="087AB003" w14:textId="77777777" w:rsidR="00F60C16" w:rsidRDefault="00F60C16"/>
    <w:p w14:paraId="6B74563F" w14:textId="5A83AC6D" w:rsidR="00E24870" w:rsidRDefault="00000000">
      <w:r>
        <w:t>X: Principal Contributor</w:t>
      </w:r>
    </w:p>
    <w:sectPr w:rsidR="00E248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9166969">
    <w:abstractNumId w:val="8"/>
  </w:num>
  <w:num w:numId="2" w16cid:durableId="2121104367">
    <w:abstractNumId w:val="6"/>
  </w:num>
  <w:num w:numId="3" w16cid:durableId="1577591796">
    <w:abstractNumId w:val="5"/>
  </w:num>
  <w:num w:numId="4" w16cid:durableId="1755127879">
    <w:abstractNumId w:val="4"/>
  </w:num>
  <w:num w:numId="5" w16cid:durableId="178937882">
    <w:abstractNumId w:val="7"/>
  </w:num>
  <w:num w:numId="6" w16cid:durableId="1420718434">
    <w:abstractNumId w:val="3"/>
  </w:num>
  <w:num w:numId="7" w16cid:durableId="2011449596">
    <w:abstractNumId w:val="2"/>
  </w:num>
  <w:num w:numId="8" w16cid:durableId="1643584465">
    <w:abstractNumId w:val="1"/>
  </w:num>
  <w:num w:numId="9" w16cid:durableId="1226527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94E"/>
    <w:rsid w:val="0029639D"/>
    <w:rsid w:val="00326F90"/>
    <w:rsid w:val="00AA1D8D"/>
    <w:rsid w:val="00B47730"/>
    <w:rsid w:val="00CB0664"/>
    <w:rsid w:val="00E24870"/>
    <w:rsid w:val="00F60C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77FF35"/>
  <w14:defaultImageDpi w14:val="300"/>
  <w15:docId w15:val="{410E0D2B-B5B3-476B-9D3F-611AFE1DC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3109</Words>
  <Characters>19464</Characters>
  <Application>Microsoft Office Word</Application>
  <DocSecurity>0</DocSecurity>
  <Lines>811</Lines>
  <Paragraphs>594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mustafa gözütok</cp:lastModifiedBy>
  <cp:revision>3</cp:revision>
  <cp:lastPrinted>2026-02-11T10:57:00Z</cp:lastPrinted>
  <dcterms:created xsi:type="dcterms:W3CDTF">2013-12-23T23:15:00Z</dcterms:created>
  <dcterms:modified xsi:type="dcterms:W3CDTF">2026-02-11T10:58:00Z</dcterms:modified>
  <cp:category/>
</cp:coreProperties>
</file>